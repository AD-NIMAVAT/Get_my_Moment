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86A5B"/>
          <w:sz w:val="52"/>
        </w:rPr>
        <w:t>GET MY MOMENT</w:t>
      </w:r>
    </w:p>
    <w:p>
      <w:pPr>
        <w:jc w:val="center"/>
      </w:pPr>
      <w:r>
        <w:rPr>
          <w:rFonts w:ascii="Arial" w:hAnsi="Arial"/>
          <w:color w:val="6B6B6B"/>
          <w:sz w:val="28"/>
        </w:rPr>
        <w:t>Complete End-to-End Website &amp; Platform Workflow Architecture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AF9F7"/>
          </w:tcPr>
          <w:p>
            <w:r>
              <w:rPr>
                <w:rFonts w:ascii="Arial" w:hAnsi="Arial"/>
                <w:b/>
                <w:color w:val="1F1F1F"/>
                <w:sz w:val="22"/>
              </w:rPr>
              <w:t>🌐 Live Website: https://getmymoment.fun</w:t>
              <w:br/>
              <w:t>📸 Core Mission: AI Facial Recognition Platform for Instant Event Photo Delivery &amp; Studio Business OS</w:t>
            </w:r>
          </w:p>
        </w:tc>
      </w:tr>
    </w:tbl>
    <w:p/>
    <w:p>
      <w:pPr>
        <w:pStyle w:val="Heading1"/>
      </w:pPr>
      <w:r>
        <w:t>1. Platform Overview (પ્લેટફોર્મ પરિચય)</w:t>
      </w:r>
    </w:p>
    <w:p>
      <w:r>
        <w:t>Get My Moment એ ઇવેન્ટ ફોટોગ્રાફી સ્ટુડિયો અને મહેમાનો વચ્ચેનું આધુનિક AI-સંચાલિત પ્લેટફોર્મ છે. આ પ્લેટફોર્મ ૪ મુખ્ય મોડ્યુલ્સમાં કાર્ય કરે છે:</w:t>
      </w:r>
    </w:p>
    <w:p>
      <w:pPr>
        <w:pStyle w:val="ListBullet"/>
      </w:pPr>
      <w:r>
        <w:rPr>
          <w:b/>
          <w:color w:val="E86A5B"/>
        </w:rPr>
        <w:t>૧. સ્ટુડિયો / ફોટોગ્રાફર મેનેજમેન્ટ:</w:t>
      </w:r>
      <w:r>
        <w:t xml:space="preserve"> કેમેરામાંથી લાઈવ વાયરલેસ ફોટો સિંક, વેબ અપલોડ, ફોલ્ડર મેનેજમેન્ટ, CRM, કેલેન્ડર અને GST બિલિંગ.</w:t>
      </w:r>
    </w:p>
    <w:p>
      <w:pPr>
        <w:pStyle w:val="ListBullet"/>
      </w:pPr>
      <w:r>
        <w:rPr>
          <w:b/>
          <w:color w:val="E86A5B"/>
        </w:rPr>
        <w:t>૨. ગેસ્ટ / મહેમાન અનુભવ:</w:t>
      </w:r>
      <w:r>
        <w:t xml:space="preserve"> લગ્ન કે ઇવેન્ટ સ્થળ પર QR સ્કેન કરીને સેલ્ફી પાડવાથી ૧ સેકન્ડમાં પોતાના બધા ફોટા શોધવા.</w:t>
      </w:r>
    </w:p>
    <w:p>
      <w:pPr>
        <w:pStyle w:val="ListBullet"/>
      </w:pPr>
      <w:r>
        <w:rPr>
          <w:b/>
          <w:color w:val="E86A5B"/>
        </w:rPr>
        <w:t>૩. ક્લાયન્ટ સિલેક્શન:</w:t>
      </w:r>
      <w:r>
        <w:t xml:space="preserve"> વર-વધૂ અથવા ક્લાયન્ટ માટે આલ્બમ પ્રિન્ટિંગ હેતુ હાઇ-રિઝોલ્યુશન ફોટો સિલેક્શન પોર્ટલ.</w:t>
      </w:r>
    </w:p>
    <w:p>
      <w:pPr>
        <w:pStyle w:val="ListBullet"/>
      </w:pPr>
      <w:r>
        <w:rPr>
          <w:b/>
          <w:color w:val="E86A5B"/>
        </w:rPr>
        <w:t>૪. સુપર એડમિન કંટ્રોલ:</w:t>
      </w:r>
      <w:r>
        <w:t xml:space="preserve"> પેમેન્ટ ગેટવે (Razorpay), બેંક ખાતાની સુરક્ષા (Vault), અને ફોટોગ્રાફર્સના સબસ્ક્રિપ્શન પ્લાનનું સંચાલન.</w:t>
      </w:r>
    </w:p>
    <w:p/>
    <w:p>
      <w:pPr>
        <w:pStyle w:val="Heading1"/>
      </w:pPr>
      <w:r>
        <w:t>2. Studio &amp; Photographer Workflow (ફોટોગ્રાફર ફ્લો)</w:t>
      </w:r>
    </w:p>
    <w:p>
      <w:r>
        <w:rPr>
          <w:b/>
          <w:color w:val="1F1F1F"/>
          <w:sz w:val="22"/>
        </w:rPr>
        <w:t>Step 1: Signup &amp; Studio Setup (/login -&gt; /dashboard)</w:t>
        <w:br/>
      </w:r>
      <w:r>
        <w:t>ફોટોગ્રાફર પોતાનો મોબાઇલ/ઇમેઇલ દ્વારા લોગિન કરે છે અને સ્ટુડિયોની વિગતો, લોગો અને વોટરમાર્ક સેટ કરે છે.</w:t>
      </w:r>
    </w:p>
    <w:p>
      <w:r>
        <w:rPr>
          <w:b/>
          <w:color w:val="1F1F1F"/>
          <w:sz w:val="22"/>
        </w:rPr>
        <w:t>Step 2: Event &amp; Folder Creation (/dashboard/events/[id])</w:t>
        <w:br/>
      </w:r>
      <w:r>
        <w:t>નવો ઇવેન્ટ (દા.ત. 'રાહુલ &amp; અંજલી વેડિંગ') બનાવે છે. સિસ્ટમ ઓટોમેટિક સ્ટાન્ડર્ડ ફોલ્ડર્સ બનાવે છે: 01_Haldi, 02_Mehendi, 03_Sangeet, 04_Wedding, 05_Reception, 06_Guest_Uploads.</w:t>
      </w:r>
    </w:p>
    <w:p>
      <w:r>
        <w:rPr>
          <w:b/>
          <w:color w:val="1F1F1F"/>
          <w:sz w:val="22"/>
        </w:rPr>
        <w:t>Step 3: Live Wireless Camera Ingest (Wi-Fi FTP Sync)</w:t>
        <w:br/>
      </w:r>
      <w:r>
        <w:t>Sony, Canon, Nikon, Fuji જેવા પ્રોફેશનલ કેમેરાને ડાયરેક્ટ FTP IP (16.170.81.162) અને પોર્ટ 2121 સાથે કનેક્ટ કરી શકાય છે. ફોટો ક્લિક થતાં જ 1 સેકન્ડમાં લાઈવ સર્વર પર આવે છે.</w:t>
      </w:r>
    </w:p>
    <w:p>
      <w:r>
        <w:rPr>
          <w:b/>
          <w:color w:val="1F1F1F"/>
          <w:sz w:val="22"/>
        </w:rPr>
        <w:t>Step 4: Web Batch Photo Ingest</w:t>
        <w:br/>
      </w:r>
      <w:r>
        <w:t>બ્રાઉઝર ડેશબોર્ડમાંથી એકસાથે હજારો ફોટો ડ્રેગ-એન્ડ-ડ્રોપ કરીને અપલોડ કરી શકાય છે.</w:t>
      </w:r>
    </w:p>
    <w:p>
      <w:r>
        <w:rPr>
          <w:b/>
          <w:color w:val="1F1F1F"/>
          <w:sz w:val="22"/>
        </w:rPr>
        <w:t>Step 5: AI Face Detection &amp; Embedding Pipeline</w:t>
        <w:br/>
      </w:r>
      <w:r>
        <w:t>દરેક ફોટો અપલોડ થતાં જ બેકગ્રાઉન્ડ AI એન્જિન (OpenCV YuNet + SFace) બધા ચહેરાઓને શોધીને 128-ડાયમેન્શનલ બાયોમેટ્રિક વેક્ટર ડેટાબેઝ (pgvector) માં ઇન્ડેક્સ કરે છે.</w:t>
      </w:r>
    </w:p>
    <w:p>
      <w:r>
        <w:rPr>
          <w:b/>
          <w:color w:val="1F1F1F"/>
          <w:sz w:val="22"/>
        </w:rPr>
        <w:t>Step 6: Studio Business OS Tools</w:t>
        <w:br/>
      </w:r>
      <w:r>
        <w:t>Calendar (શેડ્યુલિંગ), CRM (લીડ ટ્રેકિંગ), Client Finance &amp; GST Billing (ઇનવોઇસ બનાવી WhatsApp પર મોકલવું) અને Crew Delegation (આસિસ્ટન્ટ્સને ટાસ્ક આપવા).</w:t>
      </w:r>
    </w:p>
    <w:p/>
    <w:p>
      <w:pPr>
        <w:pStyle w:val="Heading1"/>
      </w:pPr>
      <w:r>
        <w:t>3. Guest Journey &amp; AI Facial Recognition (મહેમાન ફ્લો)</w:t>
      </w:r>
    </w:p>
    <w:p>
      <w:pPr>
        <w:pStyle w:val="ListBullet"/>
      </w:pPr>
      <w:r>
        <w:rPr>
          <w:b/>
        </w:rPr>
        <w:t xml:space="preserve">૧. QR Code સ્કેન (/e/[token]): </w:t>
      </w:r>
      <w:r>
        <w:t>ઇવેન્ટ સ્થળે લાગેલા QR કોડને મહેમાન પોતાના મોબાઇલ કેમેરા વડે સ્કેન કરે છે.</w:t>
      </w:r>
    </w:p>
    <w:p>
      <w:pPr>
        <w:pStyle w:val="ListBullet"/>
      </w:pPr>
      <w:r>
        <w:rPr>
          <w:b/>
        </w:rPr>
        <w:t xml:space="preserve">૨. રજિસ્ટ્રેશન &amp; સેલ્ફી: </w:t>
      </w:r>
      <w:r>
        <w:t>મહેમાન મોબાઇલ નંબર દાખલ કરીને કેમેરાથી એક સિંગલ સેલ્ફી ક્લિક કરે છે.</w:t>
      </w:r>
    </w:p>
    <w:p>
      <w:pPr>
        <w:pStyle w:val="ListBullet"/>
      </w:pPr>
      <w:r>
        <w:rPr>
          <w:b/>
        </w:rPr>
        <w:t xml:space="preserve">૩. AI Face Matching: </w:t>
      </w:r>
      <w:r>
        <w:t>AI એન્જિન સેલ્ફીના ચહેરાને ઇવેન્ટના તમામ હજારો ફોટા સાથે મિલીસેકન્ડ્સમાં મેચ કરે છે (Cosine Similarity Metric).</w:t>
      </w:r>
    </w:p>
    <w:p>
      <w:pPr>
        <w:pStyle w:val="ListBullet"/>
      </w:pPr>
      <w:r>
        <w:rPr>
          <w:b/>
        </w:rPr>
        <w:t xml:space="preserve">૪. પર્સનલાઇઝ્ડ પ્રાઇવેટ ગેલેરી: </w:t>
      </w:r>
      <w:r>
        <w:t>મહેમાનને માત્ર પોતે જે ફોટામાં હાજર હોય તે જ બધા ફોટો દેખાય છે, જેને Full HD માં 1-ક્લિક ડાઉનલોડ કરી શકાય છે.</w:t>
      </w:r>
    </w:p>
    <w:p>
      <w:pPr>
        <w:pStyle w:val="ListBullet"/>
      </w:pPr>
      <w:r>
        <w:rPr>
          <w:b/>
        </w:rPr>
        <w:t xml:space="preserve">૫. Guest Community Uploads: </w:t>
      </w:r>
      <w:r>
        <w:t>મહેમાનો પોતે પાડેલા ફોન ક્લિક્સ પણ ઇવેન્ટના કમ્યુનિટી આલ્બમમાં શેર કરી શકે છે.</w:t>
      </w:r>
    </w:p>
    <w:p/>
    <w:p>
      <w:pPr>
        <w:pStyle w:val="Heading1"/>
      </w:pPr>
      <w:r>
        <w:t>4. Client Album Selection Workflow (આલ્બમ સિલેક્શન)</w:t>
      </w:r>
    </w:p>
    <w:p>
      <w:r>
        <w:t>વર-વધૂ અથવા ઇવેન્ટ ઓર્ગેનાઇઝર માટે ખાસ /selection/[token] લિંક પૂરી પાડવામાં આવે છે:</w:t>
      </w:r>
    </w:p>
    <w:p>
      <w:pPr>
        <w:pStyle w:val="ListBullet"/>
      </w:pPr>
      <w:r>
        <w:t>ફોલ્ડર વાઇઝ (હલ્દી, મહેંદી, સંગીત, લગ્ન) હાઇ-રિઝોલ્યુશન ફોટા જોવા.</w:t>
      </w:r>
    </w:p>
    <w:p>
      <w:pPr>
        <w:pStyle w:val="ListBullet"/>
      </w:pPr>
      <w:r>
        <w:t>ગમતા ફોટાને Favorite (❤️) કરીને આલ્બમ માટે સિલેક્ટ કરવા.</w:t>
      </w:r>
    </w:p>
    <w:p>
      <w:pPr>
        <w:pStyle w:val="ListBullet"/>
      </w:pPr>
      <w:r>
        <w:t>સિલેક્શન પૂર્ણ કરી સબમિટ કરવાથી સ્ટુડિયો ડેશબોર્ડમાં ઓટોમેટિક લિસ્ટ આવી જવું.</w:t>
      </w:r>
    </w:p>
    <w:p/>
    <w:p>
      <w:pPr>
        <w:pStyle w:val="Heading1"/>
      </w:pPr>
      <w:r>
        <w:t>5. SuperAdmin &amp; Platform Security Vault (સુપર એડમિન)</w:t>
      </w:r>
    </w:p>
    <w:p>
      <w:r>
        <w:t>પ્લેટફોર્મ ઓનર માટે /admin ડેશબોર્ડ ઉપલબ્ધ છે:</w:t>
      </w:r>
    </w:p>
    <w:p>
      <w:pPr>
        <w:pStyle w:val="ListBullet"/>
      </w:pPr>
      <w:r>
        <w:t>પ્લેટફોર્મ સ્ટેટિસ્ટિક્સ: ટોટલ સ્ટુડિયો, ઇવેન્ટ્સ, ફોટા અને રેવન્યુ મોનિટરિંગ.</w:t>
      </w:r>
    </w:p>
    <w:p>
      <w:pPr>
        <w:pStyle w:val="ListBullet"/>
      </w:pPr>
      <w:r>
        <w:t>Gateway Vault: Razorpay API કી, બેંક ડિટેઇલ્સ, અને GST સેટિંગ્સ પાસવર્ડ વડે સુરક્ષિત.</w:t>
      </w:r>
    </w:p>
    <w:p>
      <w:pPr>
        <w:pStyle w:val="ListBullet"/>
      </w:pPr>
      <w:r>
        <w:t>સબસ્ક્રિપ્શન મેનેજમેન્ટ: Solo Pro, Studio Pro, Studio OS પ્લાન્સનું ઓટો-ઇનવોઇસિંગ.</w:t>
      </w:r>
    </w:p>
    <w:p/>
    <w:p>
      <w:pPr>
        <w:pStyle w:val="Heading1"/>
      </w:pPr>
      <w:r>
        <w:t>6. Technical Architecture &amp; Environment (ટેકનિકલ સારાંશ)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6A5B"/>
          </w:tcPr>
          <w:p>
            <w:r>
              <w:rPr>
                <w:b/>
                <w:color w:val="FFFFFF"/>
              </w:rPr>
              <w:t>કમ્પોનન્ટ (Component)</w:t>
            </w:r>
          </w:p>
        </w:tc>
        <w:tc>
          <w:tcPr>
            <w:tcW w:type="dxa" w:w="4680"/>
            <w:shd w:val="clear" w:color="auto" w:fill="E86A5B"/>
          </w:tcPr>
          <w:p>
            <w:r>
              <w:rPr>
                <w:b/>
                <w:color w:val="FFFFFF"/>
              </w:rPr>
              <w:t>ટેકનોલોજી / સેટઅપ (Specification)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Frontend Application</w:t>
            </w:r>
          </w:p>
        </w:tc>
        <w:tc>
          <w:tcPr>
            <w:tcW w:type="dxa" w:w="4680"/>
          </w:tcPr>
          <w:p>
            <w:r>
              <w:t>Next.js 14 (React, TypeScript, Tailwind CSS)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Backend REST API</w:t>
            </w:r>
          </w:p>
        </w:tc>
        <w:tc>
          <w:tcPr>
            <w:tcW w:type="dxa" w:w="4680"/>
          </w:tcPr>
          <w:p>
            <w:r>
              <w:t>FastAPI (Python 3.11, Uvicorn, SQLAlchemy ORM)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Database &amp; Vector Store</w:t>
            </w:r>
          </w:p>
        </w:tc>
        <w:tc>
          <w:tcPr>
            <w:tcW w:type="dxa" w:w="4680"/>
          </w:tcPr>
          <w:p>
            <w:r>
              <w:t>PostgreSQL 16 + pgvector (38 Schema Tables)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Background AI Worker</w:t>
            </w:r>
          </w:p>
        </w:tc>
        <w:tc>
          <w:tcPr>
            <w:tcW w:type="dxa" w:w="4680"/>
          </w:tcPr>
          <w:p>
            <w:r>
              <w:t>Celery + Redis 7 Queue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AI Face Detection</w:t>
            </w:r>
          </w:p>
        </w:tc>
        <w:tc>
          <w:tcPr>
            <w:tcW w:type="dxa" w:w="4680"/>
          </w:tcPr>
          <w:p>
            <w:r>
              <w:t>OpenCV YuNet Deep Neural Network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AI Biometric Recognition</w:t>
            </w:r>
          </w:p>
        </w:tc>
        <w:tc>
          <w:tcPr>
            <w:tcW w:type="dxa" w:w="4680"/>
          </w:tcPr>
          <w:p>
            <w:r>
              <w:t>SFace 128-dimensional Cosine Vector Engine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Wireless Camera Ingest</w:t>
            </w:r>
          </w:p>
        </w:tc>
        <w:tc>
          <w:tcPr>
            <w:tcW w:type="dxa" w:w="4680"/>
          </w:tcPr>
          <w:p>
            <w:r>
              <w:t>pyftpdlib FTP Server (Port 2121, Passive 30000-30100)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Hosting &amp; Cloud Server</w:t>
            </w:r>
          </w:p>
        </w:tc>
        <w:tc>
          <w:tcPr>
            <w:tcW w:type="dxa" w:w="4680"/>
          </w:tcPr>
          <w:p>
            <w:r>
              <w:t>AWS EC2 Linux (16.170.81.162) + Docker Compose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Web Server &amp; SSL</w:t>
            </w:r>
          </w:p>
        </w:tc>
        <w:tc>
          <w:tcPr>
            <w:tcW w:type="dxa" w:w="4680"/>
          </w:tcPr>
          <w:p>
            <w:r>
              <w:t>System Nginx + Let's Encrypt TLS 1.3 (getmymoment.fun)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