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3E90" w14:textId="77777777" w:rsidR="001F2718" w:rsidRDefault="00000000">
      <w:pPr>
        <w:pStyle w:val="Subtitle"/>
        <w:jc w:val="center"/>
      </w:pPr>
      <w:r>
        <w:t>IMPLEMENTATION BLUEPRINT</w:t>
      </w:r>
    </w:p>
    <w:p w14:paraId="69E6F2CD" w14:textId="77777777" w:rsidR="001F2718" w:rsidRDefault="00000000">
      <w:pPr>
        <w:pStyle w:val="Title"/>
        <w:jc w:val="center"/>
      </w:pPr>
      <w:r>
        <w:t>Photographer SaaS</w:t>
      </w:r>
      <w:r>
        <w:br/>
        <w:t>Platform</w:t>
      </w:r>
    </w:p>
    <w:p w14:paraId="5BFD902B" w14:textId="77777777" w:rsidR="001F2718" w:rsidRDefault="00000000">
      <w:pPr>
        <w:pStyle w:val="Subtitle"/>
        <w:jc w:val="center"/>
      </w:pPr>
      <w:r>
        <w:t>Complete Technical, Commercial and Launch Documentation</w:t>
      </w:r>
    </w:p>
    <w:p w14:paraId="29909877" w14:textId="77777777" w:rsidR="001F2718" w:rsidRDefault="00000000">
      <w:r>
        <w:br/>
      </w:r>
    </w:p>
    <w:tbl>
      <w:tblPr>
        <w:tblW w:w="0" w:type="auto"/>
        <w:jc w:val="center"/>
        <w:tblLook w:val="04A0" w:firstRow="1" w:lastRow="0" w:firstColumn="1" w:lastColumn="0" w:noHBand="0" w:noVBand="1"/>
      </w:tblPr>
      <w:tblGrid>
        <w:gridCol w:w="10166"/>
      </w:tblGrid>
      <w:tr w:rsidR="001F2718" w14:paraId="45C9ECCB" w14:textId="77777777">
        <w:trPr>
          <w:jc w:val="center"/>
        </w:trPr>
        <w:tc>
          <w:tcPr>
            <w:tcW w:w="10166" w:type="dxa"/>
            <w:shd w:val="clear" w:color="auto" w:fill="102A43"/>
            <w:tcMar>
              <w:top w:w="260" w:type="dxa"/>
              <w:left w:w="300" w:type="dxa"/>
              <w:bottom w:w="260" w:type="dxa"/>
              <w:right w:w="300" w:type="dxa"/>
            </w:tcMar>
          </w:tcPr>
          <w:p w14:paraId="2B35D4B7" w14:textId="77777777" w:rsidR="001F2718" w:rsidRDefault="00000000">
            <w:pPr>
              <w:jc w:val="center"/>
            </w:pPr>
            <w:r>
              <w:rPr>
                <w:rFonts w:ascii="Aptos Display" w:hAnsi="Aptos Display"/>
                <w:b/>
                <w:color w:val="FFFFFF"/>
                <w:sz w:val="48"/>
              </w:rPr>
              <w:t>PRO TECHNOLOGIES</w:t>
            </w:r>
          </w:p>
          <w:p w14:paraId="4B2E2EE5" w14:textId="77777777" w:rsidR="001F2718" w:rsidRDefault="00000000">
            <w:pPr>
              <w:jc w:val="center"/>
            </w:pPr>
            <w:r>
              <w:rPr>
                <w:color w:val="B9E4F7"/>
                <w:sz w:val="22"/>
              </w:rPr>
              <w:t>Secure galleries. Verified leads. Scalable photo delivery.</w:t>
            </w:r>
          </w:p>
        </w:tc>
      </w:tr>
    </w:tbl>
    <w:p w14:paraId="6E8E0D45" w14:textId="77777777" w:rsidR="001F2718" w:rsidRDefault="00000000">
      <w:r>
        <w:br/>
      </w:r>
    </w:p>
    <w:tbl>
      <w:tblPr>
        <w:tblW w:w="0" w:type="auto"/>
        <w:tblLayout w:type="fixed"/>
        <w:tblLook w:val="04A0" w:firstRow="1" w:lastRow="0" w:firstColumn="1" w:lastColumn="0" w:noHBand="0" w:noVBand="1"/>
      </w:tblPr>
      <w:tblGrid>
        <w:gridCol w:w="3168"/>
        <w:gridCol w:w="3456"/>
        <w:gridCol w:w="3456"/>
      </w:tblGrid>
      <w:tr w:rsidR="001F2718" w14:paraId="79370580" w14:textId="77777777">
        <w:trPr>
          <w:tblHeader/>
        </w:trPr>
        <w:tc>
          <w:tcPr>
            <w:tcW w:w="316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AA014FD" w14:textId="77777777" w:rsidR="001F2718" w:rsidRDefault="00000000">
            <w:pPr>
              <w:spacing w:after="0" w:line="259" w:lineRule="auto"/>
            </w:pPr>
            <w:r>
              <w:rPr>
                <w:b/>
                <w:color w:val="FFFFFF"/>
                <w:sz w:val="18"/>
              </w:rPr>
              <w:t>Document status</w:t>
            </w:r>
          </w:p>
        </w:tc>
        <w:tc>
          <w:tcPr>
            <w:tcW w:w="345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A5210BE" w14:textId="77777777" w:rsidR="001F2718" w:rsidRDefault="00000000">
            <w:pPr>
              <w:spacing w:after="0" w:line="259" w:lineRule="auto"/>
            </w:pPr>
            <w:r>
              <w:rPr>
                <w:b/>
                <w:color w:val="FFFFFF"/>
                <w:sz w:val="18"/>
              </w:rPr>
              <w:t>Prepared for</w:t>
            </w:r>
          </w:p>
        </w:tc>
        <w:tc>
          <w:tcPr>
            <w:tcW w:w="345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95912E7" w14:textId="77777777" w:rsidR="001F2718" w:rsidRDefault="00000000">
            <w:pPr>
              <w:spacing w:after="0" w:line="259" w:lineRule="auto"/>
            </w:pPr>
            <w:r>
              <w:rPr>
                <w:b/>
                <w:color w:val="FFFFFF"/>
                <w:sz w:val="18"/>
              </w:rPr>
              <w:t>Date</w:t>
            </w:r>
          </w:p>
        </w:tc>
      </w:tr>
      <w:tr w:rsidR="001F2718" w14:paraId="4C9BDC88" w14:textId="77777777">
        <w:tc>
          <w:tcPr>
            <w:tcW w:w="316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EDAFAAE" w14:textId="77777777" w:rsidR="001F2718" w:rsidRDefault="00000000">
            <w:pPr>
              <w:spacing w:after="0" w:line="259" w:lineRule="auto"/>
            </w:pPr>
            <w:r>
              <w:rPr>
                <w:sz w:val="18"/>
              </w:rPr>
              <w:t>Recommended foundation and execution plan</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1CFD6BA" w14:textId="77777777" w:rsidR="001F2718" w:rsidRDefault="00000000">
            <w:pPr>
              <w:spacing w:after="0" w:line="259" w:lineRule="auto"/>
            </w:pPr>
            <w:r>
              <w:rPr>
                <w:sz w:val="18"/>
              </w:rPr>
              <w:t>Pro Technologies</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D6D7E87" w14:textId="77777777" w:rsidR="001F2718" w:rsidRDefault="00000000">
            <w:pPr>
              <w:spacing w:after="0" w:line="259" w:lineRule="auto"/>
            </w:pPr>
            <w:r>
              <w:rPr>
                <w:sz w:val="18"/>
              </w:rPr>
              <w:t>13 August 2026</w:t>
            </w:r>
          </w:p>
        </w:tc>
      </w:tr>
    </w:tbl>
    <w:p w14:paraId="12681EEE" w14:textId="77777777" w:rsidR="001F2718" w:rsidRDefault="001F2718">
      <w:pPr>
        <w:spacing w:after="20"/>
      </w:pPr>
    </w:p>
    <w:p w14:paraId="3F775BEA" w14:textId="77777777" w:rsidR="001F2718" w:rsidRDefault="00000000">
      <w:r>
        <w:br/>
      </w:r>
    </w:p>
    <w:tbl>
      <w:tblPr>
        <w:tblW w:w="0" w:type="auto"/>
        <w:tblLayout w:type="fixed"/>
        <w:tblLook w:val="04A0" w:firstRow="1" w:lastRow="0" w:firstColumn="1" w:lastColumn="0" w:noHBand="0" w:noVBand="1"/>
      </w:tblPr>
      <w:tblGrid>
        <w:gridCol w:w="10080"/>
      </w:tblGrid>
      <w:tr w:rsidR="001F2718" w14:paraId="6FB57152" w14:textId="77777777">
        <w:tc>
          <w:tcPr>
            <w:tcW w:w="10080" w:type="dxa"/>
            <w:tcBorders>
              <w:top w:val="single" w:sz="6" w:space="0" w:color="1565C0"/>
              <w:left w:val="single" w:sz="6" w:space="0" w:color="1565C0"/>
              <w:bottom w:val="single" w:sz="6" w:space="0" w:color="1565C0"/>
              <w:right w:val="single" w:sz="6" w:space="0" w:color="1565C0"/>
            </w:tcBorders>
            <w:shd w:val="clear" w:color="auto" w:fill="E8F7F6"/>
            <w:tcMar>
              <w:top w:w="140" w:type="dxa"/>
              <w:left w:w="180" w:type="dxa"/>
              <w:bottom w:w="140" w:type="dxa"/>
              <w:right w:w="180" w:type="dxa"/>
            </w:tcMar>
          </w:tcPr>
          <w:p w14:paraId="610DF679" w14:textId="77777777" w:rsidR="001F2718" w:rsidRDefault="00000000">
            <w:pPr>
              <w:spacing w:after="0"/>
            </w:pPr>
            <w:r>
              <w:rPr>
                <w:b/>
                <w:color w:val="102A43"/>
              </w:rPr>
              <w:t xml:space="preserve">Purpose  </w:t>
            </w:r>
            <w:r>
              <w:t>Build a multi-photographer platform where each photographer can publish branded event galleries, capture verified visitor details before gallery access, manage selections and downloads, and convert those leads into future marketing opportunities.</w:t>
            </w:r>
          </w:p>
        </w:tc>
      </w:tr>
    </w:tbl>
    <w:p w14:paraId="1EC9502D" w14:textId="77777777" w:rsidR="001F2718" w:rsidRDefault="001F2718">
      <w:pPr>
        <w:spacing w:after="20"/>
      </w:pPr>
    </w:p>
    <w:p w14:paraId="2C158BB7" w14:textId="77777777" w:rsidR="001F2718" w:rsidRDefault="00000000">
      <w:r>
        <w:br w:type="page"/>
      </w:r>
    </w:p>
    <w:p w14:paraId="519DBC41" w14:textId="77777777" w:rsidR="001F2718" w:rsidRDefault="00000000">
      <w:pPr>
        <w:pStyle w:val="Heading1"/>
      </w:pPr>
      <w:r>
        <w:lastRenderedPageBreak/>
        <w:t>1. EXECUTIVE RECOMMENDATION</w:t>
      </w:r>
    </w:p>
    <w:p w14:paraId="2B4BDC1C" w14:textId="77777777" w:rsidR="001F2718" w:rsidRDefault="00000000">
      <w:pPr>
        <w:pStyle w:val="Subtitle"/>
      </w:pPr>
      <w:r>
        <w:t>Recommended starting model</w:t>
      </w:r>
    </w:p>
    <w:p w14:paraId="1847F77D" w14:textId="77777777" w:rsidR="001F2718" w:rsidRDefault="00000000">
      <w:r>
        <w:t>Build the first release as a responsive web application with PWA support. It will work on Android, iPhone, tablets and desktop through one codebase; visitors open a QR link instantly, while photographers can install the dashboard as an app-like shortcut.</w:t>
      </w:r>
    </w:p>
    <w:tbl>
      <w:tblPr>
        <w:tblW w:w="0" w:type="auto"/>
        <w:tblLayout w:type="fixed"/>
        <w:tblLook w:val="04A0" w:firstRow="1" w:lastRow="0" w:firstColumn="1" w:lastColumn="0" w:noHBand="0" w:noVBand="1"/>
      </w:tblPr>
      <w:tblGrid>
        <w:gridCol w:w="10080"/>
      </w:tblGrid>
      <w:tr w:rsidR="001F2718" w14:paraId="1DC098FF" w14:textId="77777777">
        <w:tc>
          <w:tcPr>
            <w:tcW w:w="10080" w:type="dxa"/>
            <w:tcBorders>
              <w:top w:val="single" w:sz="6" w:space="0" w:color="1565C0"/>
              <w:left w:val="single" w:sz="6" w:space="0" w:color="1565C0"/>
              <w:bottom w:val="single" w:sz="6" w:space="0" w:color="1565C0"/>
              <w:right w:val="single" w:sz="6" w:space="0" w:color="1565C0"/>
            </w:tcBorders>
            <w:shd w:val="clear" w:color="auto" w:fill="E8F3FC"/>
            <w:tcMar>
              <w:top w:w="140" w:type="dxa"/>
              <w:left w:w="180" w:type="dxa"/>
              <w:bottom w:w="140" w:type="dxa"/>
              <w:right w:w="180" w:type="dxa"/>
            </w:tcMar>
          </w:tcPr>
          <w:p w14:paraId="1BEE3DAB" w14:textId="77777777" w:rsidR="001F2718" w:rsidRDefault="00000000">
            <w:pPr>
              <w:spacing w:after="0"/>
            </w:pPr>
            <w:r>
              <w:rPr>
                <w:b/>
                <w:color w:val="102A43"/>
              </w:rPr>
              <w:t xml:space="preserve">Final recommendation  </w:t>
            </w:r>
            <w:r>
              <w:t>Keep application, database and image-processing workload on a VPS; keep originals and gallery copies in object storage; use CDN/security in front. Do not host the public production system directly on Jio AirFiber. Use your office NAS/private server only as an encrypted backup destination.</w:t>
            </w:r>
          </w:p>
        </w:tc>
      </w:tr>
    </w:tbl>
    <w:p w14:paraId="00BA3A3E" w14:textId="77777777" w:rsidR="001F2718" w:rsidRDefault="001F2718">
      <w:pPr>
        <w:spacing w:after="20"/>
      </w:pPr>
    </w:p>
    <w:tbl>
      <w:tblPr>
        <w:tblW w:w="0" w:type="auto"/>
        <w:tblLayout w:type="fixed"/>
        <w:tblLook w:val="04A0" w:firstRow="1" w:lastRow="0" w:firstColumn="1" w:lastColumn="0" w:noHBand="0" w:noVBand="1"/>
      </w:tblPr>
      <w:tblGrid>
        <w:gridCol w:w="1872"/>
        <w:gridCol w:w="2880"/>
        <w:gridCol w:w="5328"/>
      </w:tblGrid>
      <w:tr w:rsidR="001F2718" w14:paraId="7E2BC659" w14:textId="77777777">
        <w:trPr>
          <w:tblHeader/>
        </w:trPr>
        <w:tc>
          <w:tcPr>
            <w:tcW w:w="1872"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3591A91" w14:textId="77777777" w:rsidR="001F2718" w:rsidRDefault="00000000">
            <w:pPr>
              <w:spacing w:after="0" w:line="259" w:lineRule="auto"/>
            </w:pPr>
            <w:r>
              <w:rPr>
                <w:b/>
                <w:color w:val="FFFFFF"/>
                <w:sz w:val="18"/>
              </w:rPr>
              <w:t>Layer</w:t>
            </w:r>
          </w:p>
        </w:tc>
        <w:tc>
          <w:tcPr>
            <w:tcW w:w="288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C5CEF71" w14:textId="77777777" w:rsidR="001F2718" w:rsidRDefault="00000000">
            <w:pPr>
              <w:spacing w:after="0" w:line="259" w:lineRule="auto"/>
            </w:pPr>
            <w:r>
              <w:rPr>
                <w:b/>
                <w:color w:val="FFFFFF"/>
                <w:sz w:val="18"/>
              </w:rPr>
              <w:t>Recommended choice</w:t>
            </w:r>
          </w:p>
        </w:tc>
        <w:tc>
          <w:tcPr>
            <w:tcW w:w="532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645A7AF4" w14:textId="77777777" w:rsidR="001F2718" w:rsidRDefault="00000000">
            <w:pPr>
              <w:spacing w:after="0" w:line="259" w:lineRule="auto"/>
            </w:pPr>
            <w:r>
              <w:rPr>
                <w:b/>
                <w:color w:val="FFFFFF"/>
                <w:sz w:val="18"/>
              </w:rPr>
              <w:t>Why it fits this platform</w:t>
            </w:r>
          </w:p>
        </w:tc>
      </w:tr>
      <w:tr w:rsidR="001F2718" w14:paraId="4821E0DE" w14:textId="77777777">
        <w:tc>
          <w:tcPr>
            <w:tcW w:w="18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0654355" w14:textId="77777777" w:rsidR="001F2718" w:rsidRDefault="00000000">
            <w:pPr>
              <w:spacing w:after="0" w:line="259" w:lineRule="auto"/>
            </w:pPr>
            <w:r>
              <w:rPr>
                <w:sz w:val="18"/>
              </w:rPr>
              <w:t>App &amp; API</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7D50F95" w14:textId="77777777" w:rsidR="001F2718" w:rsidRDefault="00000000">
            <w:pPr>
              <w:spacing w:after="0" w:line="259" w:lineRule="auto"/>
            </w:pPr>
            <w:r>
              <w:rPr>
                <w:sz w:val="18"/>
              </w:rPr>
              <w:t>Next.js + Node.js / TypeScript</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3C3C323" w14:textId="77777777" w:rsidR="001F2718" w:rsidRDefault="00000000">
            <w:pPr>
              <w:spacing w:after="0" w:line="259" w:lineRule="auto"/>
            </w:pPr>
            <w:r>
              <w:rPr>
                <w:sz w:val="18"/>
              </w:rPr>
              <w:t>Fast responsive gallery, PWA support, common web skills.</w:t>
            </w:r>
          </w:p>
        </w:tc>
      </w:tr>
      <w:tr w:rsidR="001F2718" w14:paraId="21061F4E" w14:textId="77777777">
        <w:tc>
          <w:tcPr>
            <w:tcW w:w="18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6BC859B" w14:textId="77777777" w:rsidR="001F2718" w:rsidRDefault="00000000">
            <w:pPr>
              <w:spacing w:after="0" w:line="259" w:lineRule="auto"/>
            </w:pPr>
            <w:r>
              <w:rPr>
                <w:sz w:val="18"/>
              </w:rPr>
              <w:t>Database</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95E66CC" w14:textId="77777777" w:rsidR="001F2718" w:rsidRDefault="00000000">
            <w:pPr>
              <w:spacing w:after="0" w:line="259" w:lineRule="auto"/>
            </w:pPr>
            <w:r>
              <w:rPr>
                <w:sz w:val="18"/>
              </w:rPr>
              <w:t>PostgreSQL</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59A71A1" w14:textId="77777777" w:rsidR="001F2718" w:rsidRDefault="00000000">
            <w:pPr>
              <w:spacing w:after="0" w:line="259" w:lineRule="auto"/>
            </w:pPr>
            <w:r>
              <w:rPr>
                <w:sz w:val="18"/>
              </w:rPr>
              <w:t>Reliable relational data for users, events, leads, plans and audit logs.</w:t>
            </w:r>
          </w:p>
        </w:tc>
      </w:tr>
      <w:tr w:rsidR="001F2718" w14:paraId="40C0635C" w14:textId="77777777">
        <w:tc>
          <w:tcPr>
            <w:tcW w:w="18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2EBC9CF" w14:textId="77777777" w:rsidR="001F2718" w:rsidRDefault="00000000">
            <w:pPr>
              <w:spacing w:after="0" w:line="259" w:lineRule="auto"/>
            </w:pPr>
            <w:r>
              <w:rPr>
                <w:sz w:val="18"/>
              </w:rPr>
              <w:t>Server</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AA9AED7" w14:textId="77777777" w:rsidR="001F2718" w:rsidRDefault="00000000">
            <w:pPr>
              <w:spacing w:after="0" w:line="259" w:lineRule="auto"/>
            </w:pPr>
            <w:r>
              <w:rPr>
                <w:sz w:val="18"/>
              </w:rPr>
              <w:t>Hostinger KVM 2 initially - Ubuntu 24.04 LTS</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AA54121" w14:textId="77777777" w:rsidR="001F2718" w:rsidRDefault="00000000">
            <w:pPr>
              <w:spacing w:after="0" w:line="259" w:lineRule="auto"/>
            </w:pPr>
            <w:r>
              <w:rPr>
                <w:sz w:val="18"/>
              </w:rPr>
              <w:t>Good price/performance for MVP; 2 vCPU, 8 GB RAM, 100 GB NVMe.</w:t>
            </w:r>
          </w:p>
        </w:tc>
      </w:tr>
      <w:tr w:rsidR="001F2718" w14:paraId="6839C5D6" w14:textId="77777777">
        <w:tc>
          <w:tcPr>
            <w:tcW w:w="18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FB08821" w14:textId="77777777" w:rsidR="001F2718" w:rsidRDefault="00000000">
            <w:pPr>
              <w:spacing w:after="0" w:line="259" w:lineRule="auto"/>
            </w:pPr>
            <w:r>
              <w:rPr>
                <w:sz w:val="18"/>
              </w:rPr>
              <w:t>Photo storage</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2632D50" w14:textId="77777777" w:rsidR="001F2718" w:rsidRDefault="00000000">
            <w:pPr>
              <w:spacing w:after="0" w:line="259" w:lineRule="auto"/>
            </w:pPr>
            <w:r>
              <w:rPr>
                <w:sz w:val="18"/>
              </w:rPr>
              <w:t>Cloudflare R2</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1CE08F0" w14:textId="77777777" w:rsidR="001F2718" w:rsidRDefault="00000000">
            <w:pPr>
              <w:spacing w:after="0" w:line="259" w:lineRule="auto"/>
            </w:pPr>
            <w:r>
              <w:rPr>
                <w:sz w:val="18"/>
              </w:rPr>
              <w:t>Object storage; no internet egress charge, useful for gallery downloads.</w:t>
            </w:r>
          </w:p>
        </w:tc>
      </w:tr>
      <w:tr w:rsidR="001F2718" w14:paraId="2AB60A83" w14:textId="77777777">
        <w:tc>
          <w:tcPr>
            <w:tcW w:w="18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B679D1B" w14:textId="77777777" w:rsidR="001F2718" w:rsidRDefault="00000000">
            <w:pPr>
              <w:spacing w:after="0" w:line="259" w:lineRule="auto"/>
            </w:pPr>
            <w:r>
              <w:rPr>
                <w:sz w:val="18"/>
              </w:rPr>
              <w:t>CDN/security</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102B9AD" w14:textId="77777777" w:rsidR="001F2718" w:rsidRDefault="00000000">
            <w:pPr>
              <w:spacing w:after="0" w:line="259" w:lineRule="auto"/>
            </w:pPr>
            <w:r>
              <w:rPr>
                <w:sz w:val="18"/>
              </w:rPr>
              <w:t>Cloudflare</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099E36A" w14:textId="77777777" w:rsidR="001F2718" w:rsidRDefault="00000000">
            <w:pPr>
              <w:spacing w:after="0" w:line="259" w:lineRule="auto"/>
            </w:pPr>
            <w:r>
              <w:rPr>
                <w:sz w:val="18"/>
              </w:rPr>
              <w:t>DNS, SSL, caching, bot/rate controls and DDoS protection.</w:t>
            </w:r>
          </w:p>
        </w:tc>
      </w:tr>
      <w:tr w:rsidR="001F2718" w14:paraId="402B0779" w14:textId="77777777">
        <w:tc>
          <w:tcPr>
            <w:tcW w:w="18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4BE157D" w14:textId="77777777" w:rsidR="001F2718" w:rsidRDefault="00000000">
            <w:pPr>
              <w:spacing w:after="0" w:line="259" w:lineRule="auto"/>
            </w:pPr>
            <w:r>
              <w:rPr>
                <w:sz w:val="18"/>
              </w:rPr>
              <w:t>OTP</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B4B2FD8" w14:textId="77777777" w:rsidR="001F2718" w:rsidRDefault="00000000">
            <w:pPr>
              <w:spacing w:after="0" w:line="259" w:lineRule="auto"/>
            </w:pPr>
            <w:r>
              <w:rPr>
                <w:sz w:val="18"/>
              </w:rPr>
              <w:t>MSG91</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E7741FA" w14:textId="77777777" w:rsidR="001F2718" w:rsidRDefault="00000000">
            <w:pPr>
              <w:spacing w:after="0" w:line="259" w:lineRule="auto"/>
            </w:pPr>
            <w:r>
              <w:rPr>
                <w:sz w:val="18"/>
              </w:rPr>
              <w:t>India-ready mobile OTP and DLT-aligned messaging workflow.</w:t>
            </w:r>
          </w:p>
        </w:tc>
      </w:tr>
      <w:tr w:rsidR="001F2718" w14:paraId="57B74F77" w14:textId="77777777">
        <w:tc>
          <w:tcPr>
            <w:tcW w:w="18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DCA818D" w14:textId="77777777" w:rsidR="001F2718" w:rsidRDefault="00000000">
            <w:pPr>
              <w:spacing w:after="0" w:line="259" w:lineRule="auto"/>
            </w:pPr>
            <w:r>
              <w:rPr>
                <w:sz w:val="18"/>
              </w:rPr>
              <w:t>Payments</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CD8DAD5" w14:textId="77777777" w:rsidR="001F2718" w:rsidRDefault="00000000">
            <w:pPr>
              <w:spacing w:after="0" w:line="259" w:lineRule="auto"/>
            </w:pPr>
            <w:r>
              <w:rPr>
                <w:sz w:val="18"/>
              </w:rPr>
              <w:t>Razorpay</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6500AB3" w14:textId="77777777" w:rsidR="001F2718" w:rsidRDefault="00000000">
            <w:pPr>
              <w:spacing w:after="0" w:line="259" w:lineRule="auto"/>
            </w:pPr>
            <w:r>
              <w:rPr>
                <w:sz w:val="18"/>
              </w:rPr>
              <w:t>India subscriptions/payment collection with dashboard and API.</w:t>
            </w:r>
          </w:p>
        </w:tc>
      </w:tr>
      <w:tr w:rsidR="001F2718" w14:paraId="4D7DBEE4" w14:textId="77777777">
        <w:tc>
          <w:tcPr>
            <w:tcW w:w="18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E706B49" w14:textId="77777777" w:rsidR="001F2718" w:rsidRDefault="00000000">
            <w:pPr>
              <w:spacing w:after="0" w:line="259" w:lineRule="auto"/>
            </w:pPr>
            <w:r>
              <w:rPr>
                <w:sz w:val="18"/>
              </w:rPr>
              <w:t>Monitoring</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9D0AE4E" w14:textId="77777777" w:rsidR="001F2718" w:rsidRDefault="00000000">
            <w:pPr>
              <w:spacing w:after="0" w:line="259" w:lineRule="auto"/>
            </w:pPr>
            <w:r>
              <w:rPr>
                <w:sz w:val="18"/>
              </w:rPr>
              <w:t>UptimeRobot + Sentry</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5BBB78F" w14:textId="77777777" w:rsidR="001F2718" w:rsidRDefault="00000000">
            <w:pPr>
              <w:spacing w:after="0" w:line="259" w:lineRule="auto"/>
            </w:pPr>
            <w:r>
              <w:rPr>
                <w:sz w:val="18"/>
              </w:rPr>
              <w:t>Alerts for downtime and application errors.</w:t>
            </w:r>
          </w:p>
        </w:tc>
      </w:tr>
    </w:tbl>
    <w:p w14:paraId="6C1117C7" w14:textId="77777777" w:rsidR="001F2718" w:rsidRDefault="001F2718">
      <w:pPr>
        <w:spacing w:after="20"/>
      </w:pPr>
    </w:p>
    <w:p w14:paraId="66CA1D29" w14:textId="77777777" w:rsidR="001F2718" w:rsidRDefault="00000000">
      <w:pPr>
        <w:pStyle w:val="Heading1"/>
      </w:pPr>
      <w:r>
        <w:t>2. BUSINESS MODEL AND USER ROLES</w:t>
      </w:r>
    </w:p>
    <w:tbl>
      <w:tblPr>
        <w:tblW w:w="0" w:type="auto"/>
        <w:tblLayout w:type="fixed"/>
        <w:tblLook w:val="04A0" w:firstRow="1" w:lastRow="0" w:firstColumn="1" w:lastColumn="0" w:noHBand="0" w:noVBand="1"/>
      </w:tblPr>
      <w:tblGrid>
        <w:gridCol w:w="1800"/>
        <w:gridCol w:w="5328"/>
        <w:gridCol w:w="2952"/>
      </w:tblGrid>
      <w:tr w:rsidR="001F2718" w14:paraId="19667625" w14:textId="77777777">
        <w:trPr>
          <w:tblHeader/>
        </w:trPr>
        <w:tc>
          <w:tcPr>
            <w:tcW w:w="180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72CD8F13" w14:textId="77777777" w:rsidR="001F2718" w:rsidRDefault="00000000">
            <w:pPr>
              <w:spacing w:after="0" w:line="259" w:lineRule="auto"/>
            </w:pPr>
            <w:r>
              <w:rPr>
                <w:b/>
                <w:color w:val="FFFFFF"/>
                <w:sz w:val="18"/>
              </w:rPr>
              <w:t>Role</w:t>
            </w:r>
          </w:p>
        </w:tc>
        <w:tc>
          <w:tcPr>
            <w:tcW w:w="532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2F6BC4B" w14:textId="77777777" w:rsidR="001F2718" w:rsidRDefault="00000000">
            <w:pPr>
              <w:spacing w:after="0" w:line="259" w:lineRule="auto"/>
            </w:pPr>
            <w:r>
              <w:rPr>
                <w:b/>
                <w:color w:val="FFFFFF"/>
                <w:sz w:val="18"/>
              </w:rPr>
              <w:t>Primary jobs</w:t>
            </w:r>
          </w:p>
        </w:tc>
        <w:tc>
          <w:tcPr>
            <w:tcW w:w="2952"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EA274C4" w14:textId="77777777" w:rsidR="001F2718" w:rsidRDefault="00000000">
            <w:pPr>
              <w:spacing w:after="0" w:line="259" w:lineRule="auto"/>
            </w:pPr>
            <w:r>
              <w:rPr>
                <w:b/>
                <w:color w:val="FFFFFF"/>
                <w:sz w:val="18"/>
              </w:rPr>
              <w:t>Data access</w:t>
            </w:r>
          </w:p>
        </w:tc>
      </w:tr>
      <w:tr w:rsidR="001F2718" w14:paraId="67AF864A"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ACF3559" w14:textId="77777777" w:rsidR="001F2718" w:rsidRDefault="00000000">
            <w:pPr>
              <w:spacing w:after="0" w:line="259" w:lineRule="auto"/>
            </w:pPr>
            <w:r>
              <w:rPr>
                <w:sz w:val="18"/>
              </w:rPr>
              <w:t>Super Admin</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A3E4AE2" w14:textId="77777777" w:rsidR="001F2718" w:rsidRDefault="00000000">
            <w:pPr>
              <w:spacing w:after="0" w:line="259" w:lineRule="auto"/>
            </w:pPr>
            <w:r>
              <w:rPr>
                <w:sz w:val="18"/>
              </w:rPr>
              <w:t>Approve/manage photographers, plans, storage, support, compliance, platform configuration.</w:t>
            </w:r>
          </w:p>
        </w:tc>
        <w:tc>
          <w:tcPr>
            <w:tcW w:w="295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2CB98BE" w14:textId="77777777" w:rsidR="001F2718" w:rsidRDefault="00000000">
            <w:pPr>
              <w:spacing w:after="0" w:line="259" w:lineRule="auto"/>
            </w:pPr>
            <w:r>
              <w:rPr>
                <w:sz w:val="18"/>
              </w:rPr>
              <w:t>All tenants, strictly audited.</w:t>
            </w:r>
          </w:p>
        </w:tc>
      </w:tr>
      <w:tr w:rsidR="001F2718" w14:paraId="555046B0"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3BFB9D8" w14:textId="77777777" w:rsidR="001F2718" w:rsidRDefault="00000000">
            <w:pPr>
              <w:spacing w:after="0" w:line="259" w:lineRule="auto"/>
            </w:pPr>
            <w:r>
              <w:rPr>
                <w:sz w:val="18"/>
              </w:rPr>
              <w:t>Photographer</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D49820F" w14:textId="77777777" w:rsidR="001F2718" w:rsidRDefault="00000000">
            <w:pPr>
              <w:spacing w:after="0" w:line="259" w:lineRule="auto"/>
            </w:pPr>
            <w:r>
              <w:rPr>
                <w:sz w:val="18"/>
              </w:rPr>
              <w:t>Create events, upload photos, generate QR, customize branding, export own leads.</w:t>
            </w:r>
          </w:p>
        </w:tc>
        <w:tc>
          <w:tcPr>
            <w:tcW w:w="295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80F7D8D" w14:textId="77777777" w:rsidR="001F2718" w:rsidRDefault="00000000">
            <w:pPr>
              <w:spacing w:after="0" w:line="259" w:lineRule="auto"/>
            </w:pPr>
            <w:r>
              <w:rPr>
                <w:sz w:val="18"/>
              </w:rPr>
              <w:t>Only own workspace, events and leads.</w:t>
            </w:r>
          </w:p>
        </w:tc>
      </w:tr>
      <w:tr w:rsidR="001F2718" w14:paraId="02EEA71E"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3B4BE2F" w14:textId="77777777" w:rsidR="001F2718" w:rsidRDefault="00000000">
            <w:pPr>
              <w:spacing w:after="0" w:line="259" w:lineRule="auto"/>
            </w:pPr>
            <w:r>
              <w:rPr>
                <w:sz w:val="18"/>
              </w:rPr>
              <w:t>Visitor / Client</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7F0C84C" w14:textId="77777777" w:rsidR="001F2718" w:rsidRDefault="00000000">
            <w:pPr>
              <w:spacing w:after="0" w:line="259" w:lineRule="auto"/>
            </w:pPr>
            <w:r>
              <w:rPr>
                <w:sz w:val="18"/>
              </w:rPr>
              <w:t>Verify phone, browse gallery, favourite/select, download if allowed.</w:t>
            </w:r>
          </w:p>
        </w:tc>
        <w:tc>
          <w:tcPr>
            <w:tcW w:w="295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B40E06D" w14:textId="77777777" w:rsidR="001F2718" w:rsidRDefault="00000000">
            <w:pPr>
              <w:spacing w:after="0" w:line="259" w:lineRule="auto"/>
            </w:pPr>
            <w:r>
              <w:rPr>
                <w:sz w:val="18"/>
              </w:rPr>
              <w:t>Only the gallery to which access is granted.</w:t>
            </w:r>
          </w:p>
        </w:tc>
      </w:tr>
    </w:tbl>
    <w:p w14:paraId="188DE492" w14:textId="77777777" w:rsidR="001F2718" w:rsidRDefault="001F2718">
      <w:pPr>
        <w:spacing w:after="20"/>
      </w:pPr>
    </w:p>
    <w:p w14:paraId="16867123" w14:textId="77777777" w:rsidR="001F2718" w:rsidRDefault="00000000">
      <w:pPr>
        <w:pStyle w:val="Heading1"/>
      </w:pPr>
      <w:r>
        <w:t>3. MVP SCOPE - WHAT TO BUILD FIRST</w:t>
      </w:r>
    </w:p>
    <w:p w14:paraId="3EAF09C2" w14:textId="77777777" w:rsidR="001F2718" w:rsidRDefault="00000000">
      <w:pPr>
        <w:pStyle w:val="ListBullet"/>
        <w:spacing w:after="60"/>
      </w:pPr>
      <w:r>
        <w:t>Photographer signup/login, 14-day trial and storage usage meter.</w:t>
      </w:r>
    </w:p>
    <w:p w14:paraId="5C161A3C" w14:textId="77777777" w:rsidR="001F2718" w:rsidRDefault="00000000">
      <w:pPr>
        <w:pStyle w:val="ListBullet"/>
        <w:spacing w:after="60"/>
      </w:pPr>
      <w:r>
        <w:t>Event and album creation with expiry date, branding, watermark and download settings.</w:t>
      </w:r>
    </w:p>
    <w:p w14:paraId="56F969EE" w14:textId="77777777" w:rsidR="001F2718" w:rsidRDefault="00000000">
      <w:pPr>
        <w:pStyle w:val="ListBullet"/>
        <w:spacing w:after="60"/>
      </w:pPr>
      <w:r>
        <w:lastRenderedPageBreak/>
        <w:t>Bulk upload with resume/retry, background thumbnail and preview generation.</w:t>
      </w:r>
    </w:p>
    <w:p w14:paraId="3961AC26" w14:textId="77777777" w:rsidR="001F2718" w:rsidRDefault="00000000">
      <w:pPr>
        <w:pStyle w:val="ListBullet"/>
        <w:spacing w:after="60"/>
      </w:pPr>
      <w:r>
        <w:t>Unique gallery link and QR code for every event/album.</w:t>
      </w:r>
    </w:p>
    <w:p w14:paraId="7315FBBA" w14:textId="77777777" w:rsidR="001F2718" w:rsidRDefault="00000000">
      <w:pPr>
        <w:pStyle w:val="ListBullet"/>
        <w:spacing w:after="60"/>
      </w:pPr>
      <w:r>
        <w:t>Mandatory name + mobile OTP verification before viewing any image; optional email/city and separate marketing-consent checkbox.</w:t>
      </w:r>
    </w:p>
    <w:p w14:paraId="2D670B2D" w14:textId="77777777" w:rsidR="001F2718" w:rsidRDefault="00000000">
      <w:pPr>
        <w:pStyle w:val="ListBullet"/>
        <w:spacing w:after="60"/>
      </w:pPr>
      <w:r>
        <w:t>Mobile gallery, favourite/selection list, download permissions and photographer-side export.</w:t>
      </w:r>
    </w:p>
    <w:p w14:paraId="652499E2" w14:textId="77777777" w:rsidR="001F2718" w:rsidRDefault="00000000">
      <w:pPr>
        <w:pStyle w:val="ListBullet"/>
        <w:spacing w:after="60"/>
      </w:pPr>
      <w:r>
        <w:t>Lead dashboard showing verified contact, consent status, visit/download timestamps and event source.</w:t>
      </w:r>
    </w:p>
    <w:p w14:paraId="48305974" w14:textId="77777777" w:rsidR="001F2718" w:rsidRDefault="00000000">
      <w:pPr>
        <w:pStyle w:val="ListBullet"/>
        <w:spacing w:after="60"/>
      </w:pPr>
      <w:r>
        <w:t>Admin dashboard for tenant onboarding, plan assignment, abuse review and storage usage.</w:t>
      </w:r>
    </w:p>
    <w:tbl>
      <w:tblPr>
        <w:tblW w:w="0" w:type="auto"/>
        <w:tblLayout w:type="fixed"/>
        <w:tblLook w:val="04A0" w:firstRow="1" w:lastRow="0" w:firstColumn="1" w:lastColumn="0" w:noHBand="0" w:noVBand="1"/>
      </w:tblPr>
      <w:tblGrid>
        <w:gridCol w:w="10080"/>
      </w:tblGrid>
      <w:tr w:rsidR="001F2718" w14:paraId="394CF6D7" w14:textId="77777777">
        <w:tc>
          <w:tcPr>
            <w:tcW w:w="10080" w:type="dxa"/>
            <w:tcBorders>
              <w:top w:val="single" w:sz="6" w:space="0" w:color="1565C0"/>
              <w:left w:val="single" w:sz="6" w:space="0" w:color="1565C0"/>
              <w:bottom w:val="single" w:sz="6" w:space="0" w:color="1565C0"/>
              <w:right w:val="single" w:sz="6" w:space="0" w:color="1565C0"/>
            </w:tcBorders>
            <w:shd w:val="clear" w:color="auto" w:fill="FFF5E6"/>
            <w:tcMar>
              <w:top w:w="140" w:type="dxa"/>
              <w:left w:w="180" w:type="dxa"/>
              <w:bottom w:w="140" w:type="dxa"/>
              <w:right w:w="180" w:type="dxa"/>
            </w:tcMar>
          </w:tcPr>
          <w:p w14:paraId="01E495A1" w14:textId="77777777" w:rsidR="001F2718" w:rsidRDefault="00000000">
            <w:pPr>
              <w:spacing w:after="0"/>
            </w:pPr>
            <w:r>
              <w:rPr>
                <w:b/>
                <w:color w:val="102A43"/>
              </w:rPr>
              <w:t xml:space="preserve">Out of scope for MVP  </w:t>
            </w:r>
            <w:r>
              <w:t>Do not add AI face search, native iOS/Android apps, custom photographer domains, printed album ordering or WhatsApp campaign automation initially. Add them only after upload, gallery performance and lead capture are proven stable.</w:t>
            </w:r>
          </w:p>
        </w:tc>
      </w:tr>
    </w:tbl>
    <w:p w14:paraId="58A6562C" w14:textId="77777777" w:rsidR="001F2718" w:rsidRDefault="001F2718">
      <w:pPr>
        <w:spacing w:after="20"/>
      </w:pPr>
    </w:p>
    <w:p w14:paraId="0044AC15" w14:textId="77777777" w:rsidR="001F2718" w:rsidRDefault="00000000">
      <w:r>
        <w:br w:type="page"/>
      </w:r>
    </w:p>
    <w:p w14:paraId="658A49CA" w14:textId="77777777" w:rsidR="001F2718" w:rsidRDefault="00000000">
      <w:pPr>
        <w:pStyle w:val="Heading1"/>
      </w:pPr>
      <w:r>
        <w:lastRenderedPageBreak/>
        <w:t>4. END-TO-END PRODUCT FLOW</w:t>
      </w:r>
    </w:p>
    <w:p w14:paraId="053DB204" w14:textId="77777777" w:rsidR="001F2718" w:rsidRDefault="00000000">
      <w:pPr>
        <w:pStyle w:val="Subtitle"/>
      </w:pPr>
      <w:r>
        <w:t>The experience that must work perfectly</w:t>
      </w:r>
    </w:p>
    <w:tbl>
      <w:tblPr>
        <w:tblW w:w="0" w:type="auto"/>
        <w:tblLayout w:type="fixed"/>
        <w:tblLook w:val="04A0" w:firstRow="1" w:lastRow="0" w:firstColumn="1" w:lastColumn="0" w:noHBand="0" w:noVBand="1"/>
      </w:tblPr>
      <w:tblGrid>
        <w:gridCol w:w="792"/>
        <w:gridCol w:w="3672"/>
        <w:gridCol w:w="5616"/>
      </w:tblGrid>
      <w:tr w:rsidR="001F2718" w14:paraId="6D31430F" w14:textId="77777777">
        <w:trPr>
          <w:tblHeader/>
        </w:trPr>
        <w:tc>
          <w:tcPr>
            <w:tcW w:w="792"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2AE2E6F9" w14:textId="77777777" w:rsidR="001F2718" w:rsidRDefault="00000000">
            <w:pPr>
              <w:spacing w:after="0" w:line="259" w:lineRule="auto"/>
            </w:pPr>
            <w:r>
              <w:rPr>
                <w:b/>
                <w:color w:val="FFFFFF"/>
                <w:sz w:val="18"/>
              </w:rPr>
              <w:t>Step</w:t>
            </w:r>
          </w:p>
        </w:tc>
        <w:tc>
          <w:tcPr>
            <w:tcW w:w="3672"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DC395AD" w14:textId="77777777" w:rsidR="001F2718" w:rsidRDefault="00000000">
            <w:pPr>
              <w:spacing w:after="0" w:line="259" w:lineRule="auto"/>
            </w:pPr>
            <w:r>
              <w:rPr>
                <w:b/>
                <w:color w:val="FFFFFF"/>
                <w:sz w:val="18"/>
              </w:rPr>
              <w:t>Visitor flow</w:t>
            </w:r>
          </w:p>
        </w:tc>
        <w:tc>
          <w:tcPr>
            <w:tcW w:w="561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33520908" w14:textId="77777777" w:rsidR="001F2718" w:rsidRDefault="00000000">
            <w:pPr>
              <w:spacing w:after="0" w:line="259" w:lineRule="auto"/>
            </w:pPr>
            <w:r>
              <w:rPr>
                <w:b/>
                <w:color w:val="FFFFFF"/>
                <w:sz w:val="18"/>
              </w:rPr>
              <w:t>System action / value</w:t>
            </w:r>
          </w:p>
        </w:tc>
      </w:tr>
      <w:tr w:rsidR="001F2718" w14:paraId="6643D416" w14:textId="77777777">
        <w:tc>
          <w:tcPr>
            <w:tcW w:w="79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5E67769" w14:textId="77777777" w:rsidR="001F2718" w:rsidRDefault="00000000">
            <w:pPr>
              <w:spacing w:after="0" w:line="259" w:lineRule="auto"/>
            </w:pPr>
            <w:r>
              <w:rPr>
                <w:sz w:val="18"/>
              </w:rPr>
              <w:t>1</w:t>
            </w:r>
          </w:p>
        </w:tc>
        <w:tc>
          <w:tcPr>
            <w:tcW w:w="36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57FAC6B" w14:textId="77777777" w:rsidR="001F2718" w:rsidRDefault="00000000">
            <w:pPr>
              <w:spacing w:after="0" w:line="259" w:lineRule="auto"/>
            </w:pPr>
            <w:r>
              <w:rPr>
                <w:sz w:val="18"/>
              </w:rPr>
              <w:t>Scans QR or opens shared link.</w:t>
            </w:r>
          </w:p>
        </w:tc>
        <w:tc>
          <w:tcPr>
            <w:tcW w:w="561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E066454" w14:textId="77777777" w:rsidR="001F2718" w:rsidRDefault="00000000">
            <w:pPr>
              <w:spacing w:after="0" w:line="259" w:lineRule="auto"/>
            </w:pPr>
            <w:r>
              <w:rPr>
                <w:sz w:val="18"/>
              </w:rPr>
              <w:t>Routes to a branded public landing page for the correct event.</w:t>
            </w:r>
          </w:p>
        </w:tc>
      </w:tr>
      <w:tr w:rsidR="001F2718" w14:paraId="1278E57C" w14:textId="77777777">
        <w:tc>
          <w:tcPr>
            <w:tcW w:w="79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32C4D92" w14:textId="77777777" w:rsidR="001F2718" w:rsidRDefault="00000000">
            <w:pPr>
              <w:spacing w:after="0" w:line="259" w:lineRule="auto"/>
            </w:pPr>
            <w:r>
              <w:rPr>
                <w:sz w:val="18"/>
              </w:rPr>
              <w:t>2</w:t>
            </w:r>
          </w:p>
        </w:tc>
        <w:tc>
          <w:tcPr>
            <w:tcW w:w="36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5A8C45C" w14:textId="77777777" w:rsidR="001F2718" w:rsidRDefault="00000000">
            <w:pPr>
              <w:spacing w:after="0" w:line="259" w:lineRule="auto"/>
            </w:pPr>
            <w:r>
              <w:rPr>
                <w:sz w:val="18"/>
              </w:rPr>
              <w:t>Enters name and mobile number.</w:t>
            </w:r>
          </w:p>
        </w:tc>
        <w:tc>
          <w:tcPr>
            <w:tcW w:w="561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681F3F6" w14:textId="77777777" w:rsidR="001F2718" w:rsidRDefault="00000000">
            <w:pPr>
              <w:spacing w:after="0" w:line="259" w:lineRule="auto"/>
            </w:pPr>
            <w:r>
              <w:rPr>
                <w:sz w:val="18"/>
              </w:rPr>
              <w:t>Creates a pending visitor record tied to photographer + event.</w:t>
            </w:r>
          </w:p>
        </w:tc>
      </w:tr>
      <w:tr w:rsidR="001F2718" w14:paraId="312D8B33" w14:textId="77777777">
        <w:tc>
          <w:tcPr>
            <w:tcW w:w="79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308739A" w14:textId="77777777" w:rsidR="001F2718" w:rsidRDefault="00000000">
            <w:pPr>
              <w:spacing w:after="0" w:line="259" w:lineRule="auto"/>
            </w:pPr>
            <w:r>
              <w:rPr>
                <w:sz w:val="18"/>
              </w:rPr>
              <w:t>3</w:t>
            </w:r>
          </w:p>
        </w:tc>
        <w:tc>
          <w:tcPr>
            <w:tcW w:w="36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647C592" w14:textId="77777777" w:rsidR="001F2718" w:rsidRDefault="00000000">
            <w:pPr>
              <w:spacing w:after="0" w:line="259" w:lineRule="auto"/>
            </w:pPr>
            <w:r>
              <w:rPr>
                <w:sz w:val="18"/>
              </w:rPr>
              <w:t>Receives and verifies OTP.</w:t>
            </w:r>
          </w:p>
        </w:tc>
        <w:tc>
          <w:tcPr>
            <w:tcW w:w="561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A7337B8" w14:textId="77777777" w:rsidR="001F2718" w:rsidRDefault="00000000">
            <w:pPr>
              <w:spacing w:after="0" w:line="259" w:lineRule="auto"/>
            </w:pPr>
            <w:r>
              <w:rPr>
                <w:sz w:val="18"/>
              </w:rPr>
              <w:t>Marks mobile as verified; applies rate limits and short OTP expiry.</w:t>
            </w:r>
          </w:p>
        </w:tc>
      </w:tr>
      <w:tr w:rsidR="001F2718" w14:paraId="099872C1" w14:textId="77777777">
        <w:tc>
          <w:tcPr>
            <w:tcW w:w="79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B41F905" w14:textId="77777777" w:rsidR="001F2718" w:rsidRDefault="00000000">
            <w:pPr>
              <w:spacing w:after="0" w:line="259" w:lineRule="auto"/>
            </w:pPr>
            <w:r>
              <w:rPr>
                <w:sz w:val="18"/>
              </w:rPr>
              <w:t>4</w:t>
            </w:r>
          </w:p>
        </w:tc>
        <w:tc>
          <w:tcPr>
            <w:tcW w:w="36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CFB1852" w14:textId="77777777" w:rsidR="001F2718" w:rsidRDefault="00000000">
            <w:pPr>
              <w:spacing w:after="0" w:line="259" w:lineRule="auto"/>
            </w:pPr>
            <w:r>
              <w:rPr>
                <w:sz w:val="18"/>
              </w:rPr>
              <w:t>Sees privacy notice and optional marketing consent.</w:t>
            </w:r>
          </w:p>
        </w:tc>
        <w:tc>
          <w:tcPr>
            <w:tcW w:w="561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7E0E404" w14:textId="77777777" w:rsidR="001F2718" w:rsidRDefault="00000000">
            <w:pPr>
              <w:spacing w:after="0" w:line="259" w:lineRule="auto"/>
            </w:pPr>
            <w:r>
              <w:rPr>
                <w:sz w:val="18"/>
              </w:rPr>
              <w:t>Stores timestamp, wording version, IP/device metadata and consent status.</w:t>
            </w:r>
          </w:p>
        </w:tc>
      </w:tr>
      <w:tr w:rsidR="001F2718" w14:paraId="58E9F226" w14:textId="77777777">
        <w:tc>
          <w:tcPr>
            <w:tcW w:w="79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8770EFC" w14:textId="77777777" w:rsidR="001F2718" w:rsidRDefault="00000000">
            <w:pPr>
              <w:spacing w:after="0" w:line="259" w:lineRule="auto"/>
            </w:pPr>
            <w:r>
              <w:rPr>
                <w:sz w:val="18"/>
              </w:rPr>
              <w:t>5</w:t>
            </w:r>
          </w:p>
        </w:tc>
        <w:tc>
          <w:tcPr>
            <w:tcW w:w="36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A86AE37" w14:textId="77777777" w:rsidR="001F2718" w:rsidRDefault="00000000">
            <w:pPr>
              <w:spacing w:after="0" w:line="259" w:lineRule="auto"/>
            </w:pPr>
            <w:r>
              <w:rPr>
                <w:sz w:val="18"/>
              </w:rPr>
              <w:t>Browses the protected gallery.</w:t>
            </w:r>
          </w:p>
        </w:tc>
        <w:tc>
          <w:tcPr>
            <w:tcW w:w="561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BD65790" w14:textId="77777777" w:rsidR="001F2718" w:rsidRDefault="00000000">
            <w:pPr>
              <w:spacing w:after="0" w:line="259" w:lineRule="auto"/>
            </w:pPr>
            <w:r>
              <w:rPr>
                <w:sz w:val="18"/>
              </w:rPr>
              <w:t>Delivers optimized thumbnails/previews through CDN, not original files.</w:t>
            </w:r>
          </w:p>
        </w:tc>
      </w:tr>
      <w:tr w:rsidR="001F2718" w14:paraId="4E923241" w14:textId="77777777">
        <w:tc>
          <w:tcPr>
            <w:tcW w:w="79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1FB768C" w14:textId="77777777" w:rsidR="001F2718" w:rsidRDefault="00000000">
            <w:pPr>
              <w:spacing w:after="0" w:line="259" w:lineRule="auto"/>
            </w:pPr>
            <w:r>
              <w:rPr>
                <w:sz w:val="18"/>
              </w:rPr>
              <w:t>6</w:t>
            </w:r>
          </w:p>
        </w:tc>
        <w:tc>
          <w:tcPr>
            <w:tcW w:w="367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6FF8B10" w14:textId="77777777" w:rsidR="001F2718" w:rsidRDefault="00000000">
            <w:pPr>
              <w:spacing w:after="0" w:line="259" w:lineRule="auto"/>
            </w:pPr>
            <w:r>
              <w:rPr>
                <w:sz w:val="18"/>
              </w:rPr>
              <w:t>Favourites/selects photos and downloads if enabled.</w:t>
            </w:r>
          </w:p>
        </w:tc>
        <w:tc>
          <w:tcPr>
            <w:tcW w:w="561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486B31D" w14:textId="77777777" w:rsidR="001F2718" w:rsidRDefault="00000000">
            <w:pPr>
              <w:spacing w:after="0" w:line="259" w:lineRule="auto"/>
            </w:pPr>
            <w:r>
              <w:rPr>
                <w:sz w:val="18"/>
              </w:rPr>
              <w:t>Saves selection and download events for photographer dashboard.</w:t>
            </w:r>
          </w:p>
        </w:tc>
      </w:tr>
      <w:tr w:rsidR="001F2718" w14:paraId="011ADA06" w14:textId="77777777">
        <w:tc>
          <w:tcPr>
            <w:tcW w:w="79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99ED5D5" w14:textId="77777777" w:rsidR="001F2718" w:rsidRDefault="00000000">
            <w:pPr>
              <w:spacing w:after="0" w:line="259" w:lineRule="auto"/>
            </w:pPr>
            <w:r>
              <w:rPr>
                <w:sz w:val="18"/>
              </w:rPr>
              <w:t>7</w:t>
            </w:r>
          </w:p>
        </w:tc>
        <w:tc>
          <w:tcPr>
            <w:tcW w:w="367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D7E2DA3" w14:textId="77777777" w:rsidR="001F2718" w:rsidRDefault="00000000">
            <w:pPr>
              <w:spacing w:after="0" w:line="259" w:lineRule="auto"/>
            </w:pPr>
            <w:r>
              <w:rPr>
                <w:sz w:val="18"/>
              </w:rPr>
              <w:t>Photographer reviews/export leads.</w:t>
            </w:r>
          </w:p>
        </w:tc>
        <w:tc>
          <w:tcPr>
            <w:tcW w:w="561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CA99737" w14:textId="77777777" w:rsidR="001F2718" w:rsidRDefault="00000000">
            <w:pPr>
              <w:spacing w:after="0" w:line="259" w:lineRule="auto"/>
            </w:pPr>
            <w:r>
              <w:rPr>
                <w:sz w:val="18"/>
              </w:rPr>
              <w:t>Exports only opted-in marketing leads for outreach; all leads stay event-linked.</w:t>
            </w:r>
          </w:p>
        </w:tc>
      </w:tr>
    </w:tbl>
    <w:p w14:paraId="7E2ABEC4" w14:textId="77777777" w:rsidR="001F2718" w:rsidRDefault="001F2718">
      <w:pPr>
        <w:spacing w:after="20"/>
      </w:pPr>
    </w:p>
    <w:p w14:paraId="48E553F3" w14:textId="77777777" w:rsidR="001F2718" w:rsidRDefault="00000000">
      <w:pPr>
        <w:pStyle w:val="Heading1"/>
      </w:pPr>
      <w:r>
        <w:t>5. LEAD CAPTURE AND PRIVACY DESIGN</w:t>
      </w:r>
    </w:p>
    <w:p w14:paraId="20D26221" w14:textId="77777777" w:rsidR="001F2718" w:rsidRDefault="00000000">
      <w:r>
        <w:t>Because contact collection happens before gallery viewing, it must be transparent. Mobile OTP makes the lead usable, while an independent, unticked consent checkbox protects the photographer and platform when marketing later occurs.</w:t>
      </w:r>
    </w:p>
    <w:tbl>
      <w:tblPr>
        <w:tblW w:w="0" w:type="auto"/>
        <w:tblLayout w:type="fixed"/>
        <w:tblLook w:val="04A0" w:firstRow="1" w:lastRow="0" w:firstColumn="1" w:lastColumn="0" w:noHBand="0" w:noVBand="1"/>
      </w:tblPr>
      <w:tblGrid>
        <w:gridCol w:w="1944"/>
        <w:gridCol w:w="1440"/>
        <w:gridCol w:w="6696"/>
      </w:tblGrid>
      <w:tr w:rsidR="001F2718" w14:paraId="3C91DFE9" w14:textId="77777777">
        <w:trPr>
          <w:tblHeader/>
        </w:trPr>
        <w:tc>
          <w:tcPr>
            <w:tcW w:w="1944"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20B3F17" w14:textId="77777777" w:rsidR="001F2718" w:rsidRDefault="00000000">
            <w:pPr>
              <w:spacing w:after="0" w:line="259" w:lineRule="auto"/>
            </w:pPr>
            <w:r>
              <w:rPr>
                <w:b/>
                <w:color w:val="FFFFFF"/>
                <w:sz w:val="18"/>
              </w:rPr>
              <w:t>Field</w:t>
            </w:r>
          </w:p>
        </w:tc>
        <w:tc>
          <w:tcPr>
            <w:tcW w:w="144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4802A8D" w14:textId="77777777" w:rsidR="001F2718" w:rsidRDefault="00000000">
            <w:pPr>
              <w:spacing w:after="0" w:line="259" w:lineRule="auto"/>
            </w:pPr>
            <w:r>
              <w:rPr>
                <w:b/>
                <w:color w:val="FFFFFF"/>
                <w:sz w:val="18"/>
              </w:rPr>
              <w:t>Required?</w:t>
            </w:r>
          </w:p>
        </w:tc>
        <w:tc>
          <w:tcPr>
            <w:tcW w:w="669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3ED2ADC" w14:textId="77777777" w:rsidR="001F2718" w:rsidRDefault="00000000">
            <w:pPr>
              <w:spacing w:after="0" w:line="259" w:lineRule="auto"/>
            </w:pPr>
            <w:r>
              <w:rPr>
                <w:b/>
                <w:color w:val="FFFFFF"/>
                <w:sz w:val="18"/>
              </w:rPr>
              <w:t>Purpose / rule</w:t>
            </w:r>
          </w:p>
        </w:tc>
      </w:tr>
      <w:tr w:rsidR="001F2718" w14:paraId="10A3BA8E" w14:textId="77777777">
        <w:tc>
          <w:tcPr>
            <w:tcW w:w="194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347CB01" w14:textId="77777777" w:rsidR="001F2718" w:rsidRDefault="00000000">
            <w:pPr>
              <w:spacing w:after="0" w:line="259" w:lineRule="auto"/>
            </w:pPr>
            <w:r>
              <w:rPr>
                <w:sz w:val="18"/>
              </w:rPr>
              <w:t>Name</w:t>
            </w:r>
          </w:p>
        </w:tc>
        <w:tc>
          <w:tcPr>
            <w:tcW w:w="144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443CBA4" w14:textId="77777777" w:rsidR="001F2718" w:rsidRDefault="00000000">
            <w:pPr>
              <w:spacing w:after="0" w:line="259" w:lineRule="auto"/>
            </w:pPr>
            <w:r>
              <w:rPr>
                <w:sz w:val="18"/>
              </w:rPr>
              <w:t>Yes</w:t>
            </w:r>
          </w:p>
        </w:tc>
        <w:tc>
          <w:tcPr>
            <w:tcW w:w="669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7E82A19" w14:textId="77777777" w:rsidR="001F2718" w:rsidRDefault="00000000">
            <w:pPr>
              <w:spacing w:after="0" w:line="259" w:lineRule="auto"/>
            </w:pPr>
            <w:r>
              <w:rPr>
                <w:sz w:val="18"/>
              </w:rPr>
              <w:t>Identify visitor; validate reasonable length.</w:t>
            </w:r>
          </w:p>
        </w:tc>
      </w:tr>
      <w:tr w:rsidR="001F2718" w14:paraId="67466DD5" w14:textId="77777777">
        <w:tc>
          <w:tcPr>
            <w:tcW w:w="194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4389946" w14:textId="77777777" w:rsidR="001F2718" w:rsidRDefault="00000000">
            <w:pPr>
              <w:spacing w:after="0" w:line="259" w:lineRule="auto"/>
            </w:pPr>
            <w:r>
              <w:rPr>
                <w:sz w:val="18"/>
              </w:rPr>
              <w:t>Mobile number</w:t>
            </w:r>
          </w:p>
        </w:tc>
        <w:tc>
          <w:tcPr>
            <w:tcW w:w="144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A5CFB68" w14:textId="77777777" w:rsidR="001F2718" w:rsidRDefault="00000000">
            <w:pPr>
              <w:spacing w:after="0" w:line="259" w:lineRule="auto"/>
            </w:pPr>
            <w:r>
              <w:rPr>
                <w:sz w:val="18"/>
              </w:rPr>
              <w:t>Yes</w:t>
            </w:r>
          </w:p>
        </w:tc>
        <w:tc>
          <w:tcPr>
            <w:tcW w:w="669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C258AB1" w14:textId="77777777" w:rsidR="001F2718" w:rsidRDefault="00000000">
            <w:pPr>
              <w:spacing w:after="0" w:line="259" w:lineRule="auto"/>
            </w:pPr>
            <w:r>
              <w:rPr>
                <w:sz w:val="18"/>
              </w:rPr>
              <w:t>OTP verification; normalize to E.164 format.</w:t>
            </w:r>
          </w:p>
        </w:tc>
      </w:tr>
      <w:tr w:rsidR="001F2718" w14:paraId="017D0D18" w14:textId="77777777">
        <w:tc>
          <w:tcPr>
            <w:tcW w:w="194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3F073CD" w14:textId="77777777" w:rsidR="001F2718" w:rsidRDefault="00000000">
            <w:pPr>
              <w:spacing w:after="0" w:line="259" w:lineRule="auto"/>
            </w:pPr>
            <w:r>
              <w:rPr>
                <w:sz w:val="18"/>
              </w:rPr>
              <w:t>Email</w:t>
            </w:r>
          </w:p>
        </w:tc>
        <w:tc>
          <w:tcPr>
            <w:tcW w:w="144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A9736C6" w14:textId="77777777" w:rsidR="001F2718" w:rsidRDefault="00000000">
            <w:pPr>
              <w:spacing w:after="0" w:line="259" w:lineRule="auto"/>
            </w:pPr>
            <w:r>
              <w:rPr>
                <w:sz w:val="18"/>
              </w:rPr>
              <w:t>No</w:t>
            </w:r>
          </w:p>
        </w:tc>
        <w:tc>
          <w:tcPr>
            <w:tcW w:w="669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61CFF5A" w14:textId="77777777" w:rsidR="001F2718" w:rsidRDefault="00000000">
            <w:pPr>
              <w:spacing w:after="0" w:line="259" w:lineRule="auto"/>
            </w:pPr>
            <w:r>
              <w:rPr>
                <w:sz w:val="18"/>
              </w:rPr>
              <w:t>Optional future contact; validate format.</w:t>
            </w:r>
          </w:p>
        </w:tc>
      </w:tr>
      <w:tr w:rsidR="001F2718" w14:paraId="31158611" w14:textId="77777777">
        <w:tc>
          <w:tcPr>
            <w:tcW w:w="194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56C0CB0" w14:textId="77777777" w:rsidR="001F2718" w:rsidRDefault="00000000">
            <w:pPr>
              <w:spacing w:after="0" w:line="259" w:lineRule="auto"/>
            </w:pPr>
            <w:r>
              <w:rPr>
                <w:sz w:val="18"/>
              </w:rPr>
              <w:t>City</w:t>
            </w:r>
          </w:p>
        </w:tc>
        <w:tc>
          <w:tcPr>
            <w:tcW w:w="144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D2F93E8" w14:textId="77777777" w:rsidR="001F2718" w:rsidRDefault="00000000">
            <w:pPr>
              <w:spacing w:after="0" w:line="259" w:lineRule="auto"/>
            </w:pPr>
            <w:r>
              <w:rPr>
                <w:sz w:val="18"/>
              </w:rPr>
              <w:t>No</w:t>
            </w:r>
          </w:p>
        </w:tc>
        <w:tc>
          <w:tcPr>
            <w:tcW w:w="669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549F3A9" w14:textId="77777777" w:rsidR="001F2718" w:rsidRDefault="00000000">
            <w:pPr>
              <w:spacing w:after="0" w:line="259" w:lineRule="auto"/>
            </w:pPr>
            <w:r>
              <w:rPr>
                <w:sz w:val="18"/>
              </w:rPr>
              <w:t>Optional market segmentation.</w:t>
            </w:r>
          </w:p>
        </w:tc>
      </w:tr>
      <w:tr w:rsidR="001F2718" w14:paraId="46F0E1B5" w14:textId="77777777">
        <w:tc>
          <w:tcPr>
            <w:tcW w:w="194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1C514C4" w14:textId="77777777" w:rsidR="001F2718" w:rsidRDefault="00000000">
            <w:pPr>
              <w:spacing w:after="0" w:line="259" w:lineRule="auto"/>
            </w:pPr>
            <w:r>
              <w:rPr>
                <w:sz w:val="18"/>
              </w:rPr>
              <w:t>Marketing consent</w:t>
            </w:r>
          </w:p>
        </w:tc>
        <w:tc>
          <w:tcPr>
            <w:tcW w:w="144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0BA6DD5" w14:textId="77777777" w:rsidR="001F2718" w:rsidRDefault="00000000">
            <w:pPr>
              <w:spacing w:after="0" w:line="259" w:lineRule="auto"/>
            </w:pPr>
            <w:r>
              <w:rPr>
                <w:sz w:val="18"/>
              </w:rPr>
              <w:t>No</w:t>
            </w:r>
          </w:p>
        </w:tc>
        <w:tc>
          <w:tcPr>
            <w:tcW w:w="669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B145AEC" w14:textId="77777777" w:rsidR="001F2718" w:rsidRDefault="00000000">
            <w:pPr>
              <w:spacing w:after="0" w:line="259" w:lineRule="auto"/>
            </w:pPr>
            <w:r>
              <w:rPr>
                <w:sz w:val="18"/>
              </w:rPr>
              <w:t>Separate checkbox; default OFF; record consent text/version/time.</w:t>
            </w:r>
          </w:p>
        </w:tc>
      </w:tr>
      <w:tr w:rsidR="001F2718" w14:paraId="04E4CEF8" w14:textId="77777777">
        <w:tc>
          <w:tcPr>
            <w:tcW w:w="194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20FABA8" w14:textId="77777777" w:rsidR="001F2718" w:rsidRDefault="00000000">
            <w:pPr>
              <w:spacing w:after="0" w:line="259" w:lineRule="auto"/>
            </w:pPr>
            <w:r>
              <w:rPr>
                <w:sz w:val="18"/>
              </w:rPr>
              <w:t>Privacy notice acknowledgement</w:t>
            </w:r>
          </w:p>
        </w:tc>
        <w:tc>
          <w:tcPr>
            <w:tcW w:w="144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E3909C6" w14:textId="77777777" w:rsidR="001F2718" w:rsidRDefault="00000000">
            <w:pPr>
              <w:spacing w:after="0" w:line="259" w:lineRule="auto"/>
            </w:pPr>
            <w:r>
              <w:rPr>
                <w:sz w:val="18"/>
              </w:rPr>
              <w:t>Yes</w:t>
            </w:r>
          </w:p>
        </w:tc>
        <w:tc>
          <w:tcPr>
            <w:tcW w:w="669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D38BE2D" w14:textId="77777777" w:rsidR="001F2718" w:rsidRDefault="00000000">
            <w:pPr>
              <w:spacing w:after="0" w:line="259" w:lineRule="auto"/>
            </w:pPr>
            <w:r>
              <w:rPr>
                <w:sz w:val="18"/>
              </w:rPr>
              <w:t>State contact details are shared with the named photographer for gallery access.</w:t>
            </w:r>
          </w:p>
        </w:tc>
      </w:tr>
    </w:tbl>
    <w:p w14:paraId="58E4B511" w14:textId="77777777" w:rsidR="001F2718" w:rsidRDefault="001F2718">
      <w:pPr>
        <w:spacing w:after="20"/>
      </w:pPr>
    </w:p>
    <w:tbl>
      <w:tblPr>
        <w:tblW w:w="0" w:type="auto"/>
        <w:tblLayout w:type="fixed"/>
        <w:tblLook w:val="04A0" w:firstRow="1" w:lastRow="0" w:firstColumn="1" w:lastColumn="0" w:noHBand="0" w:noVBand="1"/>
      </w:tblPr>
      <w:tblGrid>
        <w:gridCol w:w="10080"/>
      </w:tblGrid>
      <w:tr w:rsidR="001F2718" w14:paraId="6B669A51" w14:textId="77777777">
        <w:tc>
          <w:tcPr>
            <w:tcW w:w="10080" w:type="dxa"/>
            <w:tcBorders>
              <w:top w:val="single" w:sz="6" w:space="0" w:color="1565C0"/>
              <w:left w:val="single" w:sz="6" w:space="0" w:color="1565C0"/>
              <w:bottom w:val="single" w:sz="6" w:space="0" w:color="1565C0"/>
              <w:right w:val="single" w:sz="6" w:space="0" w:color="1565C0"/>
            </w:tcBorders>
            <w:shd w:val="clear" w:color="auto" w:fill="FDECEC"/>
            <w:tcMar>
              <w:top w:w="140" w:type="dxa"/>
              <w:left w:w="180" w:type="dxa"/>
              <w:bottom w:w="140" w:type="dxa"/>
              <w:right w:w="180" w:type="dxa"/>
            </w:tcMar>
          </w:tcPr>
          <w:p w14:paraId="59033720" w14:textId="77777777" w:rsidR="001F2718" w:rsidRDefault="00000000">
            <w:pPr>
              <w:spacing w:after="0"/>
            </w:pPr>
            <w:r>
              <w:rPr>
                <w:b/>
                <w:color w:val="102A43"/>
              </w:rPr>
              <w:t xml:space="preserve">Compliance rule  </w:t>
            </w:r>
            <w:r>
              <w:t>Marketing messages must go only to contacts with affirmative marketing consent. A photographer can access event visitor data for gallery service, but export/campaign screens must clearly filter and label consent status. Obtain legal review of the final privacy policy, terms and consent text before launch.</w:t>
            </w:r>
          </w:p>
        </w:tc>
      </w:tr>
    </w:tbl>
    <w:p w14:paraId="5A3B1181" w14:textId="77777777" w:rsidR="001F2718" w:rsidRDefault="001F2718">
      <w:pPr>
        <w:spacing w:after="20"/>
      </w:pPr>
    </w:p>
    <w:p w14:paraId="271B7A46" w14:textId="77777777" w:rsidR="001F2718" w:rsidRDefault="00000000">
      <w:pPr>
        <w:pStyle w:val="Heading1"/>
      </w:pPr>
      <w:r>
        <w:lastRenderedPageBreak/>
        <w:t>6. TECHNICAL ARCHITECTURE</w:t>
      </w:r>
    </w:p>
    <w:p w14:paraId="642EA54C" w14:textId="77777777" w:rsidR="001F2718" w:rsidRDefault="00000000">
      <w:r>
        <w:t>The platform is multi-tenant: every record carries a photographer/tenant ID. The backend enforces this ID on every request; browser-level filtering is never relied on for security.</w:t>
      </w:r>
    </w:p>
    <w:tbl>
      <w:tblPr>
        <w:tblW w:w="0" w:type="auto"/>
        <w:tblLayout w:type="fixed"/>
        <w:tblLook w:val="04A0" w:firstRow="1" w:lastRow="0" w:firstColumn="1" w:lastColumn="0" w:noHBand="0" w:noVBand="1"/>
      </w:tblPr>
      <w:tblGrid>
        <w:gridCol w:w="1800"/>
        <w:gridCol w:w="4680"/>
        <w:gridCol w:w="3456"/>
      </w:tblGrid>
      <w:tr w:rsidR="001F2718" w14:paraId="145AAC7A" w14:textId="77777777">
        <w:trPr>
          <w:tblHeader/>
        </w:trPr>
        <w:tc>
          <w:tcPr>
            <w:tcW w:w="180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6C883497" w14:textId="77777777" w:rsidR="001F2718" w:rsidRDefault="00000000">
            <w:pPr>
              <w:spacing w:after="0" w:line="259" w:lineRule="auto"/>
            </w:pPr>
            <w:r>
              <w:rPr>
                <w:b/>
                <w:color w:val="FFFFFF"/>
                <w:sz w:val="18"/>
              </w:rPr>
              <w:t>Component</w:t>
            </w:r>
          </w:p>
        </w:tc>
        <w:tc>
          <w:tcPr>
            <w:tcW w:w="468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05678D8" w14:textId="77777777" w:rsidR="001F2718" w:rsidRDefault="00000000">
            <w:pPr>
              <w:spacing w:after="0" w:line="259" w:lineRule="auto"/>
            </w:pPr>
            <w:r>
              <w:rPr>
                <w:b/>
                <w:color w:val="FFFFFF"/>
                <w:sz w:val="18"/>
              </w:rPr>
              <w:t>Implementation detail</w:t>
            </w:r>
          </w:p>
        </w:tc>
        <w:tc>
          <w:tcPr>
            <w:tcW w:w="345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066D733" w14:textId="77777777" w:rsidR="001F2718" w:rsidRDefault="00000000">
            <w:pPr>
              <w:spacing w:after="0" w:line="259" w:lineRule="auto"/>
            </w:pPr>
            <w:r>
              <w:rPr>
                <w:b/>
                <w:color w:val="FFFFFF"/>
                <w:sz w:val="18"/>
              </w:rPr>
              <w:t>Security / performance control</w:t>
            </w:r>
          </w:p>
        </w:tc>
      </w:tr>
      <w:tr w:rsidR="001F2718" w14:paraId="76F6DD88"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5977BD7" w14:textId="77777777" w:rsidR="001F2718" w:rsidRDefault="00000000">
            <w:pPr>
              <w:spacing w:after="0" w:line="259" w:lineRule="auto"/>
            </w:pPr>
            <w:r>
              <w:rPr>
                <w:sz w:val="18"/>
              </w:rPr>
              <w:t>Web/PWA</w:t>
            </w:r>
          </w:p>
        </w:tc>
        <w:tc>
          <w:tcPr>
            <w:tcW w:w="46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F76D7CC" w14:textId="77777777" w:rsidR="001F2718" w:rsidRDefault="00000000">
            <w:pPr>
              <w:spacing w:after="0" w:line="259" w:lineRule="auto"/>
            </w:pPr>
            <w:r>
              <w:rPr>
                <w:sz w:val="18"/>
              </w:rPr>
              <w:t>Next.js frontend with server-side rendering for public galleries.</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D418E25" w14:textId="77777777" w:rsidR="001F2718" w:rsidRDefault="00000000">
            <w:pPr>
              <w:spacing w:after="0" w:line="259" w:lineRule="auto"/>
            </w:pPr>
            <w:r>
              <w:rPr>
                <w:sz w:val="18"/>
              </w:rPr>
              <w:t>Responsive images, lazy loading, QR landing pages.</w:t>
            </w:r>
          </w:p>
        </w:tc>
      </w:tr>
      <w:tr w:rsidR="001F2718" w14:paraId="12ECB8D4"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79D9E2B" w14:textId="77777777" w:rsidR="001F2718" w:rsidRDefault="00000000">
            <w:pPr>
              <w:spacing w:after="0" w:line="259" w:lineRule="auto"/>
            </w:pPr>
            <w:r>
              <w:rPr>
                <w:sz w:val="18"/>
              </w:rPr>
              <w:t>API</w:t>
            </w:r>
          </w:p>
        </w:tc>
        <w:tc>
          <w:tcPr>
            <w:tcW w:w="46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4C9C9E2" w14:textId="77777777" w:rsidR="001F2718" w:rsidRDefault="00000000">
            <w:pPr>
              <w:spacing w:after="0" w:line="259" w:lineRule="auto"/>
            </w:pPr>
            <w:r>
              <w:rPr>
                <w:sz w:val="18"/>
              </w:rPr>
              <w:t>TypeScript REST/typed API behind Nginx.</w:t>
            </w:r>
          </w:p>
        </w:tc>
        <w:tc>
          <w:tcPr>
            <w:tcW w:w="345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C52E373" w14:textId="77777777" w:rsidR="001F2718" w:rsidRDefault="00000000">
            <w:pPr>
              <w:spacing w:after="0" w:line="259" w:lineRule="auto"/>
            </w:pPr>
            <w:r>
              <w:rPr>
                <w:sz w:val="18"/>
              </w:rPr>
              <w:t>JWT/session rotation, CSRF controls, rate limits.</w:t>
            </w:r>
          </w:p>
        </w:tc>
      </w:tr>
      <w:tr w:rsidR="001F2718" w14:paraId="3CC359AD"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E7B4ED8" w14:textId="77777777" w:rsidR="001F2718" w:rsidRDefault="00000000">
            <w:pPr>
              <w:spacing w:after="0" w:line="259" w:lineRule="auto"/>
            </w:pPr>
            <w:r>
              <w:rPr>
                <w:sz w:val="18"/>
              </w:rPr>
              <w:t>Database</w:t>
            </w:r>
          </w:p>
        </w:tc>
        <w:tc>
          <w:tcPr>
            <w:tcW w:w="46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B8C864A" w14:textId="77777777" w:rsidR="001F2718" w:rsidRDefault="00000000">
            <w:pPr>
              <w:spacing w:after="0" w:line="259" w:lineRule="auto"/>
            </w:pPr>
            <w:r>
              <w:rPr>
                <w:sz w:val="18"/>
              </w:rPr>
              <w:t>PostgreSQL on VPS initially; daily encrypted backups.</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908AC35" w14:textId="77777777" w:rsidR="001F2718" w:rsidRDefault="00000000">
            <w:pPr>
              <w:spacing w:after="0" w:line="259" w:lineRule="auto"/>
            </w:pPr>
            <w:r>
              <w:rPr>
                <w:sz w:val="18"/>
              </w:rPr>
              <w:t>Tenant-scoped queries, migrations, audit trail.</w:t>
            </w:r>
          </w:p>
        </w:tc>
      </w:tr>
      <w:tr w:rsidR="001F2718" w14:paraId="682CA4CD"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D541552" w14:textId="77777777" w:rsidR="001F2718" w:rsidRDefault="00000000">
            <w:pPr>
              <w:spacing w:after="0" w:line="259" w:lineRule="auto"/>
            </w:pPr>
            <w:r>
              <w:rPr>
                <w:sz w:val="18"/>
              </w:rPr>
              <w:t>Queue worker</w:t>
            </w:r>
          </w:p>
        </w:tc>
        <w:tc>
          <w:tcPr>
            <w:tcW w:w="46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DC2AB9B" w14:textId="77777777" w:rsidR="001F2718" w:rsidRDefault="00000000">
            <w:pPr>
              <w:spacing w:after="0" w:line="259" w:lineRule="auto"/>
            </w:pPr>
            <w:r>
              <w:rPr>
                <w:sz w:val="18"/>
              </w:rPr>
              <w:t>Redis-backed worker for thumbnails, watermarks, ZIP files.</w:t>
            </w:r>
          </w:p>
        </w:tc>
        <w:tc>
          <w:tcPr>
            <w:tcW w:w="345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03E115C" w14:textId="77777777" w:rsidR="001F2718" w:rsidRDefault="00000000">
            <w:pPr>
              <w:spacing w:after="0" w:line="259" w:lineRule="auto"/>
            </w:pPr>
            <w:r>
              <w:rPr>
                <w:sz w:val="18"/>
              </w:rPr>
              <w:t>Prevents uploads from blocking user requests.</w:t>
            </w:r>
          </w:p>
        </w:tc>
      </w:tr>
      <w:tr w:rsidR="001F2718" w14:paraId="56FCC363"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3BB3706" w14:textId="77777777" w:rsidR="001F2718" w:rsidRDefault="00000000">
            <w:pPr>
              <w:spacing w:after="0" w:line="259" w:lineRule="auto"/>
            </w:pPr>
            <w:r>
              <w:rPr>
                <w:sz w:val="18"/>
              </w:rPr>
              <w:t>Photo objects</w:t>
            </w:r>
          </w:p>
        </w:tc>
        <w:tc>
          <w:tcPr>
            <w:tcW w:w="46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03AAE49" w14:textId="77777777" w:rsidR="001F2718" w:rsidRDefault="00000000">
            <w:pPr>
              <w:spacing w:after="0" w:line="259" w:lineRule="auto"/>
            </w:pPr>
            <w:r>
              <w:rPr>
                <w:sz w:val="18"/>
              </w:rPr>
              <w:t>R2 keys by tenant/event/asset/version.</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63CD679" w14:textId="77777777" w:rsidR="001F2718" w:rsidRDefault="00000000">
            <w:pPr>
              <w:spacing w:after="0" w:line="259" w:lineRule="auto"/>
            </w:pPr>
            <w:r>
              <w:rPr>
                <w:sz w:val="18"/>
              </w:rPr>
              <w:t>Private bucket; signed short-lived upload/download URLs.</w:t>
            </w:r>
          </w:p>
        </w:tc>
      </w:tr>
      <w:tr w:rsidR="001F2718" w14:paraId="6354C179"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9E0883A" w14:textId="77777777" w:rsidR="001F2718" w:rsidRDefault="00000000">
            <w:pPr>
              <w:spacing w:after="0" w:line="259" w:lineRule="auto"/>
            </w:pPr>
            <w:r>
              <w:rPr>
                <w:sz w:val="18"/>
              </w:rPr>
              <w:t>CDN</w:t>
            </w:r>
          </w:p>
        </w:tc>
        <w:tc>
          <w:tcPr>
            <w:tcW w:w="46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5D6FC0C" w14:textId="77777777" w:rsidR="001F2718" w:rsidRDefault="00000000">
            <w:pPr>
              <w:spacing w:after="0" w:line="259" w:lineRule="auto"/>
            </w:pPr>
            <w:r>
              <w:rPr>
                <w:sz w:val="18"/>
              </w:rPr>
              <w:t>Cloudflare in front of public image variants.</w:t>
            </w:r>
          </w:p>
        </w:tc>
        <w:tc>
          <w:tcPr>
            <w:tcW w:w="345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390568A" w14:textId="77777777" w:rsidR="001F2718" w:rsidRDefault="00000000">
            <w:pPr>
              <w:spacing w:after="0" w:line="259" w:lineRule="auto"/>
            </w:pPr>
            <w:r>
              <w:rPr>
                <w:sz w:val="18"/>
              </w:rPr>
              <w:t>Cache previews only; WAF/rate-limit login/OTP routes.</w:t>
            </w:r>
          </w:p>
        </w:tc>
      </w:tr>
    </w:tbl>
    <w:p w14:paraId="458F3AE3" w14:textId="77777777" w:rsidR="001F2718" w:rsidRDefault="001F2718">
      <w:pPr>
        <w:spacing w:after="20"/>
      </w:pPr>
    </w:p>
    <w:p w14:paraId="22D300F1" w14:textId="77777777" w:rsidR="001F2718" w:rsidRDefault="00000000">
      <w:r>
        <w:br w:type="page"/>
      </w:r>
    </w:p>
    <w:p w14:paraId="13D7D54D" w14:textId="77777777" w:rsidR="001F2718" w:rsidRDefault="00000000">
      <w:pPr>
        <w:pStyle w:val="Heading1"/>
      </w:pPr>
      <w:r>
        <w:lastRenderedPageBreak/>
        <w:t>7. PHOTO UPLOAD AND STORAGE ARCHITECTURE</w:t>
      </w:r>
    </w:p>
    <w:tbl>
      <w:tblPr>
        <w:tblW w:w="0" w:type="auto"/>
        <w:tblLayout w:type="fixed"/>
        <w:tblLook w:val="04A0" w:firstRow="1" w:lastRow="0" w:firstColumn="1" w:lastColumn="0" w:noHBand="0" w:noVBand="1"/>
      </w:tblPr>
      <w:tblGrid>
        <w:gridCol w:w="2088"/>
        <w:gridCol w:w="2880"/>
        <w:gridCol w:w="4968"/>
      </w:tblGrid>
      <w:tr w:rsidR="001F2718" w14:paraId="6ECFBA71" w14:textId="77777777">
        <w:trPr>
          <w:tblHeader/>
        </w:trPr>
        <w:tc>
          <w:tcPr>
            <w:tcW w:w="208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A1EA3D8" w14:textId="77777777" w:rsidR="001F2718" w:rsidRDefault="00000000">
            <w:pPr>
              <w:spacing w:after="0" w:line="259" w:lineRule="auto"/>
            </w:pPr>
            <w:r>
              <w:rPr>
                <w:b/>
                <w:color w:val="FFFFFF"/>
                <w:sz w:val="18"/>
              </w:rPr>
              <w:t>Asset version</w:t>
            </w:r>
          </w:p>
        </w:tc>
        <w:tc>
          <w:tcPr>
            <w:tcW w:w="288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64806A23" w14:textId="77777777" w:rsidR="001F2718" w:rsidRDefault="00000000">
            <w:pPr>
              <w:spacing w:after="0" w:line="259" w:lineRule="auto"/>
            </w:pPr>
            <w:r>
              <w:rPr>
                <w:b/>
                <w:color w:val="FFFFFF"/>
                <w:sz w:val="18"/>
              </w:rPr>
              <w:t>Who uses it</w:t>
            </w:r>
          </w:p>
        </w:tc>
        <w:tc>
          <w:tcPr>
            <w:tcW w:w="496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2D74A44C" w14:textId="77777777" w:rsidR="001F2718" w:rsidRDefault="00000000">
            <w:pPr>
              <w:spacing w:after="0" w:line="259" w:lineRule="auto"/>
            </w:pPr>
            <w:r>
              <w:rPr>
                <w:b/>
                <w:color w:val="FFFFFF"/>
                <w:sz w:val="18"/>
              </w:rPr>
              <w:t>Recommended handling</w:t>
            </w:r>
          </w:p>
        </w:tc>
      </w:tr>
      <w:tr w:rsidR="001F2718" w14:paraId="6087B631"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2308227" w14:textId="77777777" w:rsidR="001F2718" w:rsidRDefault="00000000">
            <w:pPr>
              <w:spacing w:after="0" w:line="259" w:lineRule="auto"/>
            </w:pPr>
            <w:r>
              <w:rPr>
                <w:sz w:val="18"/>
              </w:rPr>
              <w:t>Original</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9FDEAD0" w14:textId="77777777" w:rsidR="001F2718" w:rsidRDefault="00000000">
            <w:pPr>
              <w:spacing w:after="0" w:line="259" w:lineRule="auto"/>
            </w:pPr>
            <w:r>
              <w:rPr>
                <w:sz w:val="18"/>
              </w:rPr>
              <w:t>Photographer only</w:t>
            </w:r>
          </w:p>
        </w:tc>
        <w:tc>
          <w:tcPr>
            <w:tcW w:w="496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D25DC77" w14:textId="77777777" w:rsidR="001F2718" w:rsidRDefault="00000000">
            <w:pPr>
              <w:spacing w:after="0" w:line="259" w:lineRule="auto"/>
            </w:pPr>
            <w:r>
              <w:rPr>
                <w:sz w:val="18"/>
              </w:rPr>
              <w:t>Private; never exposed as a public direct URL.</w:t>
            </w:r>
          </w:p>
        </w:tc>
      </w:tr>
      <w:tr w:rsidR="001F2718" w14:paraId="7C6B022B" w14:textId="77777777">
        <w:tc>
          <w:tcPr>
            <w:tcW w:w="20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1656478" w14:textId="77777777" w:rsidR="001F2718" w:rsidRDefault="00000000">
            <w:pPr>
              <w:spacing w:after="0" w:line="259" w:lineRule="auto"/>
            </w:pPr>
            <w:r>
              <w:rPr>
                <w:sz w:val="18"/>
              </w:rPr>
              <w:t>Master download</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9CC344C" w14:textId="77777777" w:rsidR="001F2718" w:rsidRDefault="00000000">
            <w:pPr>
              <w:spacing w:after="0" w:line="259" w:lineRule="auto"/>
            </w:pPr>
            <w:r>
              <w:rPr>
                <w:sz w:val="18"/>
              </w:rPr>
              <w:t>Permitted verified visitors</w:t>
            </w:r>
          </w:p>
        </w:tc>
        <w:tc>
          <w:tcPr>
            <w:tcW w:w="496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9FF263E" w14:textId="77777777" w:rsidR="001F2718" w:rsidRDefault="00000000">
            <w:pPr>
              <w:spacing w:after="0" w:line="259" w:lineRule="auto"/>
            </w:pPr>
            <w:r>
              <w:rPr>
                <w:sz w:val="18"/>
              </w:rPr>
              <w:t>High quality generated copy; controlled signed link.</w:t>
            </w:r>
          </w:p>
        </w:tc>
      </w:tr>
      <w:tr w:rsidR="001F2718" w14:paraId="521F8460"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03F302C" w14:textId="77777777" w:rsidR="001F2718" w:rsidRDefault="00000000">
            <w:pPr>
              <w:spacing w:after="0" w:line="259" w:lineRule="auto"/>
            </w:pPr>
            <w:r>
              <w:rPr>
                <w:sz w:val="18"/>
              </w:rPr>
              <w:t>Gallery preview</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327C7E7" w14:textId="77777777" w:rsidR="001F2718" w:rsidRDefault="00000000">
            <w:pPr>
              <w:spacing w:after="0" w:line="259" w:lineRule="auto"/>
            </w:pPr>
            <w:r>
              <w:rPr>
                <w:sz w:val="18"/>
              </w:rPr>
              <w:t>Verified gallery visitor</w:t>
            </w:r>
          </w:p>
        </w:tc>
        <w:tc>
          <w:tcPr>
            <w:tcW w:w="496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82C9A13" w14:textId="77777777" w:rsidR="001F2718" w:rsidRDefault="00000000">
            <w:pPr>
              <w:spacing w:after="0" w:line="259" w:lineRule="auto"/>
            </w:pPr>
            <w:r>
              <w:rPr>
                <w:sz w:val="18"/>
              </w:rPr>
              <w:t>Compressed WebP/JPEG; optional visible watermark.</w:t>
            </w:r>
          </w:p>
        </w:tc>
      </w:tr>
      <w:tr w:rsidR="001F2718" w14:paraId="734AFEA8" w14:textId="77777777">
        <w:tc>
          <w:tcPr>
            <w:tcW w:w="20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E262D92" w14:textId="77777777" w:rsidR="001F2718" w:rsidRDefault="00000000">
            <w:pPr>
              <w:spacing w:after="0" w:line="259" w:lineRule="auto"/>
            </w:pPr>
            <w:r>
              <w:rPr>
                <w:sz w:val="18"/>
              </w:rPr>
              <w:t>Thumbnail</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9AEF396" w14:textId="77777777" w:rsidR="001F2718" w:rsidRDefault="00000000">
            <w:pPr>
              <w:spacing w:after="0" w:line="259" w:lineRule="auto"/>
            </w:pPr>
            <w:r>
              <w:rPr>
                <w:sz w:val="18"/>
              </w:rPr>
              <w:t>Gallery grid</w:t>
            </w:r>
          </w:p>
        </w:tc>
        <w:tc>
          <w:tcPr>
            <w:tcW w:w="496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7C38827" w14:textId="77777777" w:rsidR="001F2718" w:rsidRDefault="00000000">
            <w:pPr>
              <w:spacing w:after="0" w:line="259" w:lineRule="auto"/>
            </w:pPr>
            <w:r>
              <w:rPr>
                <w:sz w:val="18"/>
              </w:rPr>
              <w:t>Small responsive image; CDN-cacheable.</w:t>
            </w:r>
          </w:p>
        </w:tc>
      </w:tr>
      <w:tr w:rsidR="001F2718" w14:paraId="644EB089"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F185F9B" w14:textId="77777777" w:rsidR="001F2718" w:rsidRDefault="00000000">
            <w:pPr>
              <w:spacing w:after="0" w:line="259" w:lineRule="auto"/>
            </w:pPr>
            <w:r>
              <w:rPr>
                <w:sz w:val="18"/>
              </w:rPr>
              <w:t>ZIP package</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518786E" w14:textId="77777777" w:rsidR="001F2718" w:rsidRDefault="00000000">
            <w:pPr>
              <w:spacing w:after="0" w:line="259" w:lineRule="auto"/>
            </w:pPr>
            <w:r>
              <w:rPr>
                <w:sz w:val="18"/>
              </w:rPr>
              <w:t>Photographer / authorised user</w:t>
            </w:r>
          </w:p>
        </w:tc>
        <w:tc>
          <w:tcPr>
            <w:tcW w:w="496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6D0D381" w14:textId="77777777" w:rsidR="001F2718" w:rsidRDefault="00000000">
            <w:pPr>
              <w:spacing w:after="0" w:line="259" w:lineRule="auto"/>
            </w:pPr>
            <w:r>
              <w:rPr>
                <w:sz w:val="18"/>
              </w:rPr>
              <w:t>Generate asynchronously; expiry-limited link.</w:t>
            </w:r>
          </w:p>
        </w:tc>
      </w:tr>
    </w:tbl>
    <w:p w14:paraId="39D76C35" w14:textId="77777777" w:rsidR="001F2718" w:rsidRDefault="001F2718">
      <w:pPr>
        <w:spacing w:after="20"/>
      </w:pPr>
    </w:p>
    <w:p w14:paraId="185F1170" w14:textId="77777777" w:rsidR="001F2718" w:rsidRDefault="00000000">
      <w:r>
        <w:t>Object layout example: tenant/{tenantId}/event/{eventId}/original/{assetId}; previews and thumbnails use separate prefixes. Object keys are not a permission model: all object access must still be granted through the backend via short-lived signed URLs.</w:t>
      </w:r>
    </w:p>
    <w:p w14:paraId="122CA38C" w14:textId="77777777" w:rsidR="001F2718" w:rsidRDefault="00000000">
      <w:pPr>
        <w:pStyle w:val="Heading1"/>
      </w:pPr>
      <w:r>
        <w:t>8. HOSTING CHOICE AND SERVER SIZING</w:t>
      </w:r>
    </w:p>
    <w:tbl>
      <w:tblPr>
        <w:tblW w:w="0" w:type="auto"/>
        <w:tblLayout w:type="fixed"/>
        <w:tblLook w:val="04A0" w:firstRow="1" w:lastRow="0" w:firstColumn="1" w:lastColumn="0" w:noHBand="0" w:noVBand="1"/>
      </w:tblPr>
      <w:tblGrid>
        <w:gridCol w:w="1512"/>
        <w:gridCol w:w="2880"/>
        <w:gridCol w:w="3456"/>
        <w:gridCol w:w="2088"/>
      </w:tblGrid>
      <w:tr w:rsidR="001F2718" w14:paraId="6B85CEE7" w14:textId="77777777">
        <w:trPr>
          <w:tblHeader/>
        </w:trPr>
        <w:tc>
          <w:tcPr>
            <w:tcW w:w="1512"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58AEBA1" w14:textId="77777777" w:rsidR="001F2718" w:rsidRDefault="00000000">
            <w:pPr>
              <w:spacing w:after="0" w:line="259" w:lineRule="auto"/>
            </w:pPr>
            <w:r>
              <w:rPr>
                <w:b/>
                <w:color w:val="FFFFFF"/>
                <w:sz w:val="18"/>
              </w:rPr>
              <w:t>Stage</w:t>
            </w:r>
          </w:p>
        </w:tc>
        <w:tc>
          <w:tcPr>
            <w:tcW w:w="288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D7E5B0D" w14:textId="77777777" w:rsidR="001F2718" w:rsidRDefault="00000000">
            <w:pPr>
              <w:spacing w:after="0" w:line="259" w:lineRule="auto"/>
            </w:pPr>
            <w:r>
              <w:rPr>
                <w:b/>
                <w:color w:val="FFFFFF"/>
                <w:sz w:val="18"/>
              </w:rPr>
              <w:t>Expected use</w:t>
            </w:r>
          </w:p>
        </w:tc>
        <w:tc>
          <w:tcPr>
            <w:tcW w:w="345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377DA38" w14:textId="77777777" w:rsidR="001F2718" w:rsidRDefault="00000000">
            <w:pPr>
              <w:spacing w:after="0" w:line="259" w:lineRule="auto"/>
            </w:pPr>
            <w:r>
              <w:rPr>
                <w:b/>
                <w:color w:val="FFFFFF"/>
                <w:sz w:val="18"/>
              </w:rPr>
              <w:t>Recommended compute</w:t>
            </w:r>
          </w:p>
        </w:tc>
        <w:tc>
          <w:tcPr>
            <w:tcW w:w="208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27FB3750" w14:textId="77777777" w:rsidR="001F2718" w:rsidRDefault="00000000">
            <w:pPr>
              <w:spacing w:after="0" w:line="259" w:lineRule="auto"/>
            </w:pPr>
            <w:r>
              <w:rPr>
                <w:b/>
                <w:color w:val="FFFFFF"/>
                <w:sz w:val="18"/>
              </w:rPr>
              <w:t>Action</w:t>
            </w:r>
          </w:p>
        </w:tc>
      </w:tr>
      <w:tr w:rsidR="001F2718" w14:paraId="370AD7C0" w14:textId="77777777">
        <w:tc>
          <w:tcPr>
            <w:tcW w:w="151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75F61C4" w14:textId="77777777" w:rsidR="001F2718" w:rsidRDefault="00000000">
            <w:pPr>
              <w:spacing w:after="0" w:line="259" w:lineRule="auto"/>
            </w:pPr>
            <w:r>
              <w:rPr>
                <w:sz w:val="18"/>
              </w:rPr>
              <w:t>MVP</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1365AC4" w14:textId="77777777" w:rsidR="001F2718" w:rsidRDefault="00000000">
            <w:pPr>
              <w:spacing w:after="0" w:line="259" w:lineRule="auto"/>
            </w:pPr>
            <w:r>
              <w:rPr>
                <w:sz w:val="18"/>
              </w:rPr>
              <w:t>1-25 photographers, modest concurrent viewing</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D4504BE" w14:textId="77777777" w:rsidR="001F2718" w:rsidRDefault="00000000">
            <w:pPr>
              <w:spacing w:after="0" w:line="259" w:lineRule="auto"/>
            </w:pPr>
            <w:r>
              <w:rPr>
                <w:sz w:val="18"/>
              </w:rPr>
              <w:t>Hostinger KVM 2: 2 vCPU, 8 GB RAM, 100 GB NVMe</w:t>
            </w:r>
          </w:p>
        </w:tc>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BD3CA75" w14:textId="77777777" w:rsidR="001F2718" w:rsidRDefault="00000000">
            <w:pPr>
              <w:spacing w:after="0" w:line="259" w:lineRule="auto"/>
            </w:pPr>
            <w:r>
              <w:rPr>
                <w:sz w:val="18"/>
              </w:rPr>
              <w:t>Run web/API, PostgreSQL, Redis and worker with Docker Compose.</w:t>
            </w:r>
          </w:p>
        </w:tc>
      </w:tr>
      <w:tr w:rsidR="001F2718" w14:paraId="530BB9FB" w14:textId="77777777">
        <w:tc>
          <w:tcPr>
            <w:tcW w:w="151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603B44C" w14:textId="77777777" w:rsidR="001F2718" w:rsidRDefault="00000000">
            <w:pPr>
              <w:spacing w:after="0" w:line="259" w:lineRule="auto"/>
            </w:pPr>
            <w:r>
              <w:rPr>
                <w:sz w:val="18"/>
              </w:rPr>
              <w:t>Growth</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7288F64" w14:textId="77777777" w:rsidR="001F2718" w:rsidRDefault="00000000">
            <w:pPr>
              <w:spacing w:after="0" w:line="259" w:lineRule="auto"/>
            </w:pPr>
            <w:r>
              <w:rPr>
                <w:sz w:val="18"/>
              </w:rPr>
              <w:t>25-100 photographers or frequent events</w:t>
            </w:r>
          </w:p>
        </w:tc>
        <w:tc>
          <w:tcPr>
            <w:tcW w:w="345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A11C99D" w14:textId="77777777" w:rsidR="001F2718" w:rsidRDefault="00000000">
            <w:pPr>
              <w:spacing w:after="0" w:line="259" w:lineRule="auto"/>
            </w:pPr>
            <w:r>
              <w:rPr>
                <w:sz w:val="18"/>
              </w:rPr>
              <w:t>4 vCPU, 16 GB RAM</w:t>
            </w:r>
          </w:p>
        </w:tc>
        <w:tc>
          <w:tcPr>
            <w:tcW w:w="20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7708785" w14:textId="77777777" w:rsidR="001F2718" w:rsidRDefault="00000000">
            <w:pPr>
              <w:spacing w:after="0" w:line="259" w:lineRule="auto"/>
            </w:pPr>
            <w:r>
              <w:rPr>
                <w:sz w:val="18"/>
              </w:rPr>
              <w:t>Separate database backup; add a second worker.</w:t>
            </w:r>
          </w:p>
        </w:tc>
      </w:tr>
      <w:tr w:rsidR="001F2718" w14:paraId="1558007A" w14:textId="77777777">
        <w:tc>
          <w:tcPr>
            <w:tcW w:w="151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3EAA2A9" w14:textId="77777777" w:rsidR="001F2718" w:rsidRDefault="00000000">
            <w:pPr>
              <w:spacing w:after="0" w:line="259" w:lineRule="auto"/>
            </w:pPr>
            <w:r>
              <w:rPr>
                <w:sz w:val="18"/>
              </w:rPr>
              <w:t>Scale</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B6EE404" w14:textId="77777777" w:rsidR="001F2718" w:rsidRDefault="00000000">
            <w:pPr>
              <w:spacing w:after="0" w:line="259" w:lineRule="auto"/>
            </w:pPr>
            <w:r>
              <w:rPr>
                <w:sz w:val="18"/>
              </w:rPr>
              <w:t>100+ photographers / high concurrent galleries</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82E5740" w14:textId="77777777" w:rsidR="001F2718" w:rsidRDefault="00000000">
            <w:pPr>
              <w:spacing w:after="0" w:line="259" w:lineRule="auto"/>
            </w:pPr>
            <w:r>
              <w:rPr>
                <w:sz w:val="18"/>
              </w:rPr>
              <w:t>Managed PostgreSQL + app workers + load balancer</w:t>
            </w:r>
          </w:p>
        </w:tc>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4D61E5F" w14:textId="77777777" w:rsidR="001F2718" w:rsidRDefault="00000000">
            <w:pPr>
              <w:spacing w:after="0" w:line="259" w:lineRule="auto"/>
            </w:pPr>
            <w:r>
              <w:rPr>
                <w:sz w:val="18"/>
              </w:rPr>
              <w:t>Move database out of single VPS; autoscale workers.</w:t>
            </w:r>
          </w:p>
        </w:tc>
      </w:tr>
    </w:tbl>
    <w:p w14:paraId="6C16F340" w14:textId="77777777" w:rsidR="001F2718" w:rsidRDefault="001F2718">
      <w:pPr>
        <w:spacing w:after="20"/>
      </w:pPr>
    </w:p>
    <w:tbl>
      <w:tblPr>
        <w:tblW w:w="0" w:type="auto"/>
        <w:tblLayout w:type="fixed"/>
        <w:tblLook w:val="04A0" w:firstRow="1" w:lastRow="0" w:firstColumn="1" w:lastColumn="0" w:noHBand="0" w:noVBand="1"/>
      </w:tblPr>
      <w:tblGrid>
        <w:gridCol w:w="10080"/>
      </w:tblGrid>
      <w:tr w:rsidR="001F2718" w14:paraId="699EB482" w14:textId="77777777">
        <w:tc>
          <w:tcPr>
            <w:tcW w:w="10080" w:type="dxa"/>
            <w:tcBorders>
              <w:top w:val="single" w:sz="6" w:space="0" w:color="1565C0"/>
              <w:left w:val="single" w:sz="6" w:space="0" w:color="1565C0"/>
              <w:bottom w:val="single" w:sz="6" w:space="0" w:color="1565C0"/>
              <w:right w:val="single" w:sz="6" w:space="0" w:color="1565C0"/>
            </w:tcBorders>
            <w:shd w:val="clear" w:color="auto" w:fill="FFF5E6"/>
            <w:tcMar>
              <w:top w:w="140" w:type="dxa"/>
              <w:left w:w="180" w:type="dxa"/>
              <w:bottom w:w="140" w:type="dxa"/>
              <w:right w:w="180" w:type="dxa"/>
            </w:tcMar>
          </w:tcPr>
          <w:p w14:paraId="477EE186" w14:textId="77777777" w:rsidR="001F2718" w:rsidRDefault="00000000">
            <w:pPr>
              <w:spacing w:after="0"/>
            </w:pPr>
            <w:r>
              <w:rPr>
                <w:b/>
                <w:color w:val="102A43"/>
              </w:rPr>
              <w:t xml:space="preserve">Why not Jio AirFiber hosting?  </w:t>
            </w:r>
            <w:r>
              <w:t>Public incoming connectivity may be behind CGNAT; power/internet outages, upload bandwidth and lack of managed redundancy make it unsuitable for client-facing galleries. Use it for office NAS backup replication, admin access via VPN, or a non-production test server.</w:t>
            </w:r>
          </w:p>
        </w:tc>
      </w:tr>
    </w:tbl>
    <w:p w14:paraId="087FCF79" w14:textId="77777777" w:rsidR="001F2718" w:rsidRDefault="001F2718">
      <w:pPr>
        <w:spacing w:after="20"/>
      </w:pPr>
    </w:p>
    <w:p w14:paraId="2A470C2E" w14:textId="77777777" w:rsidR="001F2718" w:rsidRDefault="00000000">
      <w:pPr>
        <w:pStyle w:val="Heading1"/>
      </w:pPr>
      <w:r>
        <w:t>9. VPS DEPLOYMENT STEPS</w:t>
      </w:r>
    </w:p>
    <w:tbl>
      <w:tblPr>
        <w:tblW w:w="0" w:type="auto"/>
        <w:tblLayout w:type="fixed"/>
        <w:tblLook w:val="04A0" w:firstRow="1" w:lastRow="0" w:firstColumn="1" w:lastColumn="0" w:noHBand="0" w:noVBand="1"/>
      </w:tblPr>
      <w:tblGrid>
        <w:gridCol w:w="2088"/>
        <w:gridCol w:w="7848"/>
      </w:tblGrid>
      <w:tr w:rsidR="001F2718" w14:paraId="748BC7E8" w14:textId="77777777">
        <w:trPr>
          <w:tblHeader/>
        </w:trPr>
        <w:tc>
          <w:tcPr>
            <w:tcW w:w="208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2AB1589" w14:textId="77777777" w:rsidR="001F2718" w:rsidRDefault="00000000">
            <w:pPr>
              <w:spacing w:after="0" w:line="259" w:lineRule="auto"/>
            </w:pPr>
            <w:r>
              <w:rPr>
                <w:b/>
                <w:color w:val="FFFFFF"/>
                <w:sz w:val="18"/>
              </w:rPr>
              <w:t>Phase</w:t>
            </w:r>
          </w:p>
        </w:tc>
        <w:tc>
          <w:tcPr>
            <w:tcW w:w="784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7865CD8E" w14:textId="77777777" w:rsidR="001F2718" w:rsidRDefault="00000000">
            <w:pPr>
              <w:spacing w:after="0" w:line="259" w:lineRule="auto"/>
            </w:pPr>
            <w:r>
              <w:rPr>
                <w:b/>
                <w:color w:val="FFFFFF"/>
                <w:sz w:val="18"/>
              </w:rPr>
              <w:t>Step-by-step execution</w:t>
            </w:r>
          </w:p>
        </w:tc>
      </w:tr>
      <w:tr w:rsidR="001F2718" w14:paraId="100FD902"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18101D9" w14:textId="77777777" w:rsidR="001F2718" w:rsidRDefault="00000000">
            <w:pPr>
              <w:spacing w:after="0" w:line="259" w:lineRule="auto"/>
            </w:pPr>
            <w:r>
              <w:rPr>
                <w:sz w:val="18"/>
              </w:rPr>
              <w:t>A. Account &amp; domain</w:t>
            </w:r>
          </w:p>
        </w:tc>
        <w:tc>
          <w:tcPr>
            <w:tcW w:w="784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D30B155" w14:textId="77777777" w:rsidR="001F2718" w:rsidRDefault="00000000">
            <w:pPr>
              <w:spacing w:after="0" w:line="259" w:lineRule="auto"/>
            </w:pPr>
            <w:r>
              <w:rPr>
                <w:sz w:val="18"/>
              </w:rPr>
              <w:t>Buy domain; create Cloudflare account; point DNS to VPS; enable Full (strict) SSL.</w:t>
            </w:r>
          </w:p>
        </w:tc>
      </w:tr>
      <w:tr w:rsidR="001F2718" w14:paraId="096BA134" w14:textId="77777777">
        <w:tc>
          <w:tcPr>
            <w:tcW w:w="20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B04CE02" w14:textId="77777777" w:rsidR="001F2718" w:rsidRDefault="00000000">
            <w:pPr>
              <w:spacing w:after="0" w:line="259" w:lineRule="auto"/>
            </w:pPr>
            <w:r>
              <w:rPr>
                <w:sz w:val="18"/>
              </w:rPr>
              <w:t>B. VPS baseline</w:t>
            </w:r>
          </w:p>
        </w:tc>
        <w:tc>
          <w:tcPr>
            <w:tcW w:w="784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26009FB" w14:textId="77777777" w:rsidR="001F2718" w:rsidRDefault="00000000">
            <w:pPr>
              <w:spacing w:after="0" w:line="259" w:lineRule="auto"/>
            </w:pPr>
            <w:r>
              <w:rPr>
                <w:sz w:val="18"/>
              </w:rPr>
              <w:t>Provision Ubuntu 24.04 LTS; create non-root sudo user; use SSH keys; disable password login; enable UFW only for 22/80/443.</w:t>
            </w:r>
          </w:p>
        </w:tc>
      </w:tr>
      <w:tr w:rsidR="001F2718" w14:paraId="54666F21"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113F228" w14:textId="77777777" w:rsidR="001F2718" w:rsidRDefault="00000000">
            <w:pPr>
              <w:spacing w:after="0" w:line="259" w:lineRule="auto"/>
            </w:pPr>
            <w:r>
              <w:rPr>
                <w:sz w:val="18"/>
              </w:rPr>
              <w:t>C. Runtime</w:t>
            </w:r>
          </w:p>
        </w:tc>
        <w:tc>
          <w:tcPr>
            <w:tcW w:w="784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53D86B9" w14:textId="77777777" w:rsidR="001F2718" w:rsidRDefault="00000000">
            <w:pPr>
              <w:spacing w:after="0" w:line="259" w:lineRule="auto"/>
            </w:pPr>
            <w:r>
              <w:rPr>
                <w:sz w:val="18"/>
              </w:rPr>
              <w:t>Install Docker Engine + Compose; deploy Nginx, app, PostgreSQL, Redis and worker as separate containers.</w:t>
            </w:r>
          </w:p>
        </w:tc>
      </w:tr>
      <w:tr w:rsidR="001F2718" w14:paraId="4E9240D9" w14:textId="77777777">
        <w:tc>
          <w:tcPr>
            <w:tcW w:w="20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8C21708" w14:textId="77777777" w:rsidR="001F2718" w:rsidRDefault="00000000">
            <w:pPr>
              <w:spacing w:after="0" w:line="259" w:lineRule="auto"/>
            </w:pPr>
            <w:r>
              <w:rPr>
                <w:sz w:val="18"/>
              </w:rPr>
              <w:lastRenderedPageBreak/>
              <w:t>D. Data services</w:t>
            </w:r>
          </w:p>
        </w:tc>
        <w:tc>
          <w:tcPr>
            <w:tcW w:w="784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8FA8A23" w14:textId="77777777" w:rsidR="001F2718" w:rsidRDefault="00000000">
            <w:pPr>
              <w:spacing w:after="0" w:line="259" w:lineRule="auto"/>
            </w:pPr>
            <w:r>
              <w:rPr>
                <w:sz w:val="18"/>
              </w:rPr>
              <w:t>Create least-privilege database users; configure encrypted backup job; create R2 bucket and access keys scoped to bucket only.</w:t>
            </w:r>
          </w:p>
        </w:tc>
      </w:tr>
      <w:tr w:rsidR="001F2718" w14:paraId="1CDBA169"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BCEA065" w14:textId="77777777" w:rsidR="001F2718" w:rsidRDefault="00000000">
            <w:pPr>
              <w:spacing w:after="0" w:line="259" w:lineRule="auto"/>
            </w:pPr>
            <w:r>
              <w:rPr>
                <w:sz w:val="18"/>
              </w:rPr>
              <w:t>E. Integrations</w:t>
            </w:r>
          </w:p>
        </w:tc>
        <w:tc>
          <w:tcPr>
            <w:tcW w:w="784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0EC1B2F" w14:textId="77777777" w:rsidR="001F2718" w:rsidRDefault="00000000">
            <w:pPr>
              <w:spacing w:after="0" w:line="259" w:lineRule="auto"/>
            </w:pPr>
            <w:r>
              <w:rPr>
                <w:sz w:val="18"/>
              </w:rPr>
              <w:t>Configure MSG91 OTP template/sender compliance; configure Razorpay test keys then live keys; transactional email sender domain.</w:t>
            </w:r>
          </w:p>
        </w:tc>
      </w:tr>
      <w:tr w:rsidR="001F2718" w14:paraId="1E432D17" w14:textId="77777777">
        <w:tc>
          <w:tcPr>
            <w:tcW w:w="20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0CBE9A0" w14:textId="77777777" w:rsidR="001F2718" w:rsidRDefault="00000000">
            <w:pPr>
              <w:spacing w:after="0" w:line="259" w:lineRule="auto"/>
            </w:pPr>
            <w:r>
              <w:rPr>
                <w:sz w:val="18"/>
              </w:rPr>
              <w:t>F. Protection</w:t>
            </w:r>
          </w:p>
        </w:tc>
        <w:tc>
          <w:tcPr>
            <w:tcW w:w="784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9CE669C" w14:textId="77777777" w:rsidR="001F2718" w:rsidRDefault="00000000">
            <w:pPr>
              <w:spacing w:after="0" w:line="259" w:lineRule="auto"/>
            </w:pPr>
            <w:r>
              <w:rPr>
                <w:sz w:val="18"/>
              </w:rPr>
              <w:t>Turn on Cloudflare WAF/rate limits; Sentry errors; uptime checks; fail2ban; monthly patch window.</w:t>
            </w:r>
          </w:p>
        </w:tc>
      </w:tr>
      <w:tr w:rsidR="001F2718" w14:paraId="2F0253F3" w14:textId="77777777">
        <w:tc>
          <w:tcPr>
            <w:tcW w:w="20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2258A99" w14:textId="77777777" w:rsidR="001F2718" w:rsidRDefault="00000000">
            <w:pPr>
              <w:spacing w:after="0" w:line="259" w:lineRule="auto"/>
            </w:pPr>
            <w:r>
              <w:rPr>
                <w:sz w:val="18"/>
              </w:rPr>
              <w:t>G. Release</w:t>
            </w:r>
          </w:p>
        </w:tc>
        <w:tc>
          <w:tcPr>
            <w:tcW w:w="784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542CEBF" w14:textId="77777777" w:rsidR="001F2718" w:rsidRDefault="00000000">
            <w:pPr>
              <w:spacing w:after="0" w:line="259" w:lineRule="auto"/>
            </w:pPr>
            <w:r>
              <w:rPr>
                <w:sz w:val="18"/>
              </w:rPr>
              <w:t>Use staging domain, test data and test payment; deploy production through CI/CD with rollback procedure.</w:t>
            </w:r>
          </w:p>
        </w:tc>
      </w:tr>
    </w:tbl>
    <w:p w14:paraId="075B4D99" w14:textId="77777777" w:rsidR="001F2718" w:rsidRDefault="001F2718">
      <w:pPr>
        <w:spacing w:after="20"/>
      </w:pPr>
    </w:p>
    <w:p w14:paraId="54BCA286" w14:textId="77777777" w:rsidR="001F2718" w:rsidRDefault="00000000">
      <w:r>
        <w:br w:type="page"/>
      </w:r>
    </w:p>
    <w:p w14:paraId="63B3D481" w14:textId="77777777" w:rsidR="001F2718" w:rsidRDefault="00000000">
      <w:pPr>
        <w:pStyle w:val="Heading1"/>
      </w:pPr>
      <w:r>
        <w:lastRenderedPageBreak/>
        <w:t>10. COST MODEL</w:t>
      </w:r>
    </w:p>
    <w:p w14:paraId="04EC534D" w14:textId="77777777" w:rsidR="001F2718" w:rsidRDefault="00000000">
      <w:pPr>
        <w:pStyle w:val="Subtitle"/>
      </w:pPr>
      <w:r>
        <w:t>Planning numbers - validate at purchase time</w:t>
      </w:r>
    </w:p>
    <w:p w14:paraId="79445CCD" w14:textId="77777777" w:rsidR="001F2718" w:rsidRDefault="00000000">
      <w:r>
        <w:t>Costs below are planning estimates in INR and exclude GST unless stated. Provider offers, exchange rate, storage use and renewal prices can change; confirm final checkout prices before committing.</w:t>
      </w:r>
    </w:p>
    <w:tbl>
      <w:tblPr>
        <w:tblW w:w="0" w:type="auto"/>
        <w:tblLayout w:type="fixed"/>
        <w:tblLook w:val="04A0" w:firstRow="1" w:lastRow="0" w:firstColumn="1" w:lastColumn="0" w:noHBand="0" w:noVBand="1"/>
      </w:tblPr>
      <w:tblGrid>
        <w:gridCol w:w="2304"/>
        <w:gridCol w:w="2304"/>
        <w:gridCol w:w="5328"/>
      </w:tblGrid>
      <w:tr w:rsidR="001F2718" w14:paraId="115EC5F3" w14:textId="77777777">
        <w:trPr>
          <w:tblHeader/>
        </w:trPr>
        <w:tc>
          <w:tcPr>
            <w:tcW w:w="2304"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EA92EA4" w14:textId="77777777" w:rsidR="001F2718" w:rsidRDefault="00000000">
            <w:pPr>
              <w:spacing w:after="0" w:line="259" w:lineRule="auto"/>
            </w:pPr>
            <w:r>
              <w:rPr>
                <w:b/>
                <w:color w:val="FFFFFF"/>
                <w:sz w:val="18"/>
              </w:rPr>
              <w:t>Item</w:t>
            </w:r>
          </w:p>
        </w:tc>
        <w:tc>
          <w:tcPr>
            <w:tcW w:w="2304"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B6F2152" w14:textId="77777777" w:rsidR="001F2718" w:rsidRDefault="00000000">
            <w:pPr>
              <w:spacing w:after="0" w:line="259" w:lineRule="auto"/>
            </w:pPr>
            <w:r>
              <w:rPr>
                <w:b/>
                <w:color w:val="FFFFFF"/>
                <w:sz w:val="18"/>
              </w:rPr>
              <w:t>MVP estimate</w:t>
            </w:r>
          </w:p>
        </w:tc>
        <w:tc>
          <w:tcPr>
            <w:tcW w:w="532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15E152B" w14:textId="77777777" w:rsidR="001F2718" w:rsidRDefault="00000000">
            <w:pPr>
              <w:spacing w:after="0" w:line="259" w:lineRule="auto"/>
            </w:pPr>
            <w:r>
              <w:rPr>
                <w:b/>
                <w:color w:val="FFFFFF"/>
                <w:sz w:val="18"/>
              </w:rPr>
              <w:t>How pricing works / recommendation</w:t>
            </w:r>
          </w:p>
        </w:tc>
      </w:tr>
      <w:tr w:rsidR="001F2718" w14:paraId="2A033765" w14:textId="77777777">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BDCBF03" w14:textId="77777777" w:rsidR="001F2718" w:rsidRDefault="00000000">
            <w:pPr>
              <w:spacing w:after="0" w:line="259" w:lineRule="auto"/>
            </w:pPr>
            <w:r>
              <w:rPr>
                <w:sz w:val="18"/>
              </w:rPr>
              <w:t>Domain (.com)</w:t>
            </w:r>
          </w:p>
        </w:tc>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E98C339" w14:textId="77777777" w:rsidR="001F2718" w:rsidRDefault="00000000">
            <w:pPr>
              <w:spacing w:after="0" w:line="259" w:lineRule="auto"/>
            </w:pPr>
            <w:r>
              <w:rPr>
                <w:sz w:val="18"/>
              </w:rPr>
              <w:t>₹900-₹1,200 per year</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5863DF2" w14:textId="77777777" w:rsidR="001F2718" w:rsidRDefault="00000000">
            <w:pPr>
              <w:spacing w:after="0" w:line="259" w:lineRule="auto"/>
            </w:pPr>
            <w:r>
              <w:rPr>
                <w:sz w:val="18"/>
              </w:rPr>
              <w:t>Buy separately; enable auto-renew and registrar account MFA.</w:t>
            </w:r>
          </w:p>
        </w:tc>
      </w:tr>
      <w:tr w:rsidR="001F2718" w14:paraId="404C42B2" w14:textId="77777777">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870E64C" w14:textId="77777777" w:rsidR="001F2718" w:rsidRDefault="00000000">
            <w:pPr>
              <w:spacing w:after="0" w:line="259" w:lineRule="auto"/>
            </w:pPr>
            <w:r>
              <w:rPr>
                <w:sz w:val="18"/>
              </w:rPr>
              <w:t>Hostinger KVM 2</w:t>
            </w:r>
          </w:p>
        </w:tc>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E3FCBD2" w14:textId="77777777" w:rsidR="001F2718" w:rsidRDefault="00000000">
            <w:pPr>
              <w:spacing w:after="0" w:line="259" w:lineRule="auto"/>
            </w:pPr>
            <w:r>
              <w:rPr>
                <w:sz w:val="18"/>
              </w:rPr>
              <w:t>~₹779/month promo; ~₹1,199/month renewal</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07B2BCD" w14:textId="77777777" w:rsidR="001F2718" w:rsidRDefault="00000000">
            <w:pPr>
              <w:spacing w:after="0" w:line="259" w:lineRule="auto"/>
            </w:pPr>
            <w:r>
              <w:rPr>
                <w:sz w:val="18"/>
              </w:rPr>
              <w:t>2 vCPU / 8 GB / 100 GB VPS. Long-term offer often requires prepaid term.</w:t>
            </w:r>
          </w:p>
        </w:tc>
      </w:tr>
      <w:tr w:rsidR="001F2718" w14:paraId="1D6F3ED3" w14:textId="77777777">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8A77DCE" w14:textId="77777777" w:rsidR="001F2718" w:rsidRDefault="00000000">
            <w:pPr>
              <w:spacing w:after="0" w:line="259" w:lineRule="auto"/>
            </w:pPr>
            <w:r>
              <w:rPr>
                <w:sz w:val="18"/>
              </w:rPr>
              <w:t>Cloudflare R2 storage</w:t>
            </w:r>
          </w:p>
        </w:tc>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C922B30" w14:textId="77777777" w:rsidR="001F2718" w:rsidRDefault="00000000">
            <w:pPr>
              <w:spacing w:after="0" w:line="259" w:lineRule="auto"/>
            </w:pPr>
            <w:r>
              <w:rPr>
                <w:sz w:val="18"/>
              </w:rPr>
              <w:t>~₹1.25 per GB/month at $0.015/GB</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E8FCB18" w14:textId="77777777" w:rsidR="001F2718" w:rsidRDefault="00000000">
            <w:pPr>
              <w:spacing w:after="0" w:line="259" w:lineRule="auto"/>
            </w:pPr>
            <w:r>
              <w:rPr>
                <w:sz w:val="18"/>
              </w:rPr>
              <w:t>10 GB monthly storage included; no egress fee. Use for all photos.</w:t>
            </w:r>
          </w:p>
        </w:tc>
      </w:tr>
      <w:tr w:rsidR="001F2718" w14:paraId="5BA135C1" w14:textId="77777777">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FC9D5BB" w14:textId="77777777" w:rsidR="001F2718" w:rsidRDefault="00000000">
            <w:pPr>
              <w:spacing w:after="0" w:line="259" w:lineRule="auto"/>
            </w:pPr>
            <w:r>
              <w:rPr>
                <w:sz w:val="18"/>
              </w:rPr>
              <w:t>Cloudflare security/CDN</w:t>
            </w:r>
          </w:p>
        </w:tc>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D193FCD" w14:textId="77777777" w:rsidR="001F2718" w:rsidRDefault="00000000">
            <w:pPr>
              <w:spacing w:after="0" w:line="259" w:lineRule="auto"/>
            </w:pPr>
            <w:r>
              <w:rPr>
                <w:sz w:val="18"/>
              </w:rPr>
              <w:t>₹0 initially</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CB15F49" w14:textId="77777777" w:rsidR="001F2718" w:rsidRDefault="00000000">
            <w:pPr>
              <w:spacing w:after="0" w:line="259" w:lineRule="auto"/>
            </w:pPr>
            <w:r>
              <w:rPr>
                <w:sz w:val="18"/>
              </w:rPr>
              <w:t>Free plan suitable for MVP; upgrade only for advanced controls.</w:t>
            </w:r>
          </w:p>
        </w:tc>
      </w:tr>
      <w:tr w:rsidR="001F2718" w14:paraId="26BB7993" w14:textId="77777777">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2981CD5" w14:textId="77777777" w:rsidR="001F2718" w:rsidRDefault="00000000">
            <w:pPr>
              <w:spacing w:after="0" w:line="259" w:lineRule="auto"/>
            </w:pPr>
            <w:r>
              <w:rPr>
                <w:sz w:val="18"/>
              </w:rPr>
              <w:t>MSG91 OTP</w:t>
            </w:r>
          </w:p>
        </w:tc>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096EA8D" w14:textId="77777777" w:rsidR="001F2718" w:rsidRDefault="00000000">
            <w:pPr>
              <w:spacing w:after="0" w:line="259" w:lineRule="auto"/>
            </w:pPr>
            <w:r>
              <w:rPr>
                <w:sz w:val="18"/>
              </w:rPr>
              <w:t>~₹0.25/OTP + GST at 5,000 slab</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8B0EE87" w14:textId="77777777" w:rsidR="001F2718" w:rsidRDefault="00000000">
            <w:pPr>
              <w:spacing w:after="0" w:line="259" w:lineRule="auto"/>
            </w:pPr>
            <w:r>
              <w:rPr>
                <w:sz w:val="18"/>
              </w:rPr>
              <w:t>OTP packs; actual rate reduces with volume.</w:t>
            </w:r>
          </w:p>
        </w:tc>
      </w:tr>
      <w:tr w:rsidR="001F2718" w14:paraId="366F546F" w14:textId="77777777">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133CFA7" w14:textId="77777777" w:rsidR="001F2718" w:rsidRDefault="00000000">
            <w:pPr>
              <w:spacing w:after="0" w:line="259" w:lineRule="auto"/>
            </w:pPr>
            <w:r>
              <w:rPr>
                <w:sz w:val="18"/>
              </w:rPr>
              <w:t>Razorpay</w:t>
            </w:r>
          </w:p>
        </w:tc>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BB1E594" w14:textId="77777777" w:rsidR="001F2718" w:rsidRDefault="00000000">
            <w:pPr>
              <w:spacing w:after="0" w:line="259" w:lineRule="auto"/>
            </w:pPr>
            <w:r>
              <w:rPr>
                <w:sz w:val="18"/>
              </w:rPr>
              <w:t>~2% + GST per successful transaction</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2C1232D" w14:textId="77777777" w:rsidR="001F2718" w:rsidRDefault="00000000">
            <w:pPr>
              <w:spacing w:after="0" w:line="259" w:lineRule="auto"/>
            </w:pPr>
            <w:r>
              <w:rPr>
                <w:sz w:val="18"/>
              </w:rPr>
              <w:t>No setup/AMC stated; verify subscription/payment product terms.</w:t>
            </w:r>
          </w:p>
        </w:tc>
      </w:tr>
      <w:tr w:rsidR="001F2718" w14:paraId="280B28DE" w14:textId="77777777">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806ED0E" w14:textId="77777777" w:rsidR="001F2718" w:rsidRDefault="00000000">
            <w:pPr>
              <w:spacing w:after="0" w:line="259" w:lineRule="auto"/>
            </w:pPr>
            <w:r>
              <w:rPr>
                <w:sz w:val="18"/>
              </w:rPr>
              <w:t>Email</w:t>
            </w:r>
          </w:p>
        </w:tc>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CC11DE8" w14:textId="77777777" w:rsidR="001F2718" w:rsidRDefault="00000000">
            <w:pPr>
              <w:spacing w:after="0" w:line="259" w:lineRule="auto"/>
            </w:pPr>
            <w:r>
              <w:rPr>
                <w:sz w:val="18"/>
              </w:rPr>
              <w:t>₹0-₹2,000/month</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7A535BB" w14:textId="77777777" w:rsidR="001F2718" w:rsidRDefault="00000000">
            <w:pPr>
              <w:spacing w:after="0" w:line="259" w:lineRule="auto"/>
            </w:pPr>
            <w:r>
              <w:rPr>
                <w:sz w:val="18"/>
              </w:rPr>
              <w:t>Start with a transactional provider free tier; paid when volume/reliability needs grow.</w:t>
            </w:r>
          </w:p>
        </w:tc>
      </w:tr>
      <w:tr w:rsidR="001F2718" w14:paraId="23349633" w14:textId="77777777">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F2B8FA2" w14:textId="77777777" w:rsidR="001F2718" w:rsidRDefault="00000000">
            <w:pPr>
              <w:spacing w:after="0" w:line="259" w:lineRule="auto"/>
            </w:pPr>
            <w:r>
              <w:rPr>
                <w:sz w:val="18"/>
              </w:rPr>
              <w:t>Monitoring</w:t>
            </w:r>
          </w:p>
        </w:tc>
        <w:tc>
          <w:tcPr>
            <w:tcW w:w="2304"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5322287" w14:textId="77777777" w:rsidR="001F2718" w:rsidRDefault="00000000">
            <w:pPr>
              <w:spacing w:after="0" w:line="259" w:lineRule="auto"/>
            </w:pPr>
            <w:r>
              <w:rPr>
                <w:sz w:val="18"/>
              </w:rPr>
              <w:t>₹0-₹2,000/month</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F63655D" w14:textId="77777777" w:rsidR="001F2718" w:rsidRDefault="00000000">
            <w:pPr>
              <w:spacing w:after="0" w:line="259" w:lineRule="auto"/>
            </w:pPr>
            <w:r>
              <w:rPr>
                <w:sz w:val="18"/>
              </w:rPr>
              <w:t>Start free; paid retention/on-call later.</w:t>
            </w:r>
          </w:p>
        </w:tc>
      </w:tr>
      <w:tr w:rsidR="001F2718" w14:paraId="2A04B351" w14:textId="77777777">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372EE48" w14:textId="77777777" w:rsidR="001F2718" w:rsidRDefault="00000000">
            <w:pPr>
              <w:spacing w:after="0" w:line="259" w:lineRule="auto"/>
            </w:pPr>
            <w:r>
              <w:rPr>
                <w:sz w:val="18"/>
              </w:rPr>
              <w:t>Offsite backup</w:t>
            </w:r>
          </w:p>
        </w:tc>
        <w:tc>
          <w:tcPr>
            <w:tcW w:w="2304"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B2C0C22" w14:textId="77777777" w:rsidR="001F2718" w:rsidRDefault="00000000">
            <w:pPr>
              <w:spacing w:after="0" w:line="259" w:lineRule="auto"/>
            </w:pPr>
            <w:r>
              <w:rPr>
                <w:sz w:val="18"/>
              </w:rPr>
              <w:t>Usage based</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3DA553C" w14:textId="77777777" w:rsidR="001F2718" w:rsidRDefault="00000000">
            <w:pPr>
              <w:spacing w:after="0" w:line="259" w:lineRule="auto"/>
            </w:pPr>
            <w:r>
              <w:rPr>
                <w:sz w:val="18"/>
              </w:rPr>
              <w:t>Keep a second copy of database exports and selected original archive.</w:t>
            </w:r>
          </w:p>
        </w:tc>
      </w:tr>
    </w:tbl>
    <w:p w14:paraId="11600012" w14:textId="77777777" w:rsidR="001F2718" w:rsidRDefault="001F2718">
      <w:pPr>
        <w:spacing w:after="20"/>
      </w:pPr>
    </w:p>
    <w:p w14:paraId="2AEF7D9E" w14:textId="77777777" w:rsidR="001F2718" w:rsidRDefault="00000000">
      <w:pPr>
        <w:pStyle w:val="Heading1"/>
      </w:pPr>
      <w:r>
        <w:t>11. EXAMPLE OPERATING COST SCENARIOS</w:t>
      </w:r>
    </w:p>
    <w:tbl>
      <w:tblPr>
        <w:tblW w:w="0" w:type="auto"/>
        <w:tblLayout w:type="fixed"/>
        <w:tblLook w:val="04A0" w:firstRow="1" w:lastRow="0" w:firstColumn="1" w:lastColumn="0" w:noHBand="0" w:noVBand="1"/>
      </w:tblPr>
      <w:tblGrid>
        <w:gridCol w:w="1728"/>
        <w:gridCol w:w="5112"/>
        <w:gridCol w:w="3096"/>
      </w:tblGrid>
      <w:tr w:rsidR="001F2718" w14:paraId="4A3B3532" w14:textId="77777777">
        <w:trPr>
          <w:tblHeader/>
        </w:trPr>
        <w:tc>
          <w:tcPr>
            <w:tcW w:w="172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0B2F063" w14:textId="77777777" w:rsidR="001F2718" w:rsidRDefault="00000000">
            <w:pPr>
              <w:spacing w:after="0" w:line="259" w:lineRule="auto"/>
            </w:pPr>
            <w:r>
              <w:rPr>
                <w:b/>
                <w:color w:val="FFFFFF"/>
                <w:sz w:val="18"/>
              </w:rPr>
              <w:t>Scenario</w:t>
            </w:r>
          </w:p>
        </w:tc>
        <w:tc>
          <w:tcPr>
            <w:tcW w:w="5112"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2BBCE593" w14:textId="77777777" w:rsidR="001F2718" w:rsidRDefault="00000000">
            <w:pPr>
              <w:spacing w:after="0" w:line="259" w:lineRule="auto"/>
            </w:pPr>
            <w:r>
              <w:rPr>
                <w:b/>
                <w:color w:val="FFFFFF"/>
                <w:sz w:val="18"/>
              </w:rPr>
              <w:t>Assumptions</w:t>
            </w:r>
          </w:p>
        </w:tc>
        <w:tc>
          <w:tcPr>
            <w:tcW w:w="309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08C0098E" w14:textId="77777777" w:rsidR="001F2718" w:rsidRDefault="00000000">
            <w:pPr>
              <w:spacing w:after="0" w:line="259" w:lineRule="auto"/>
            </w:pPr>
            <w:r>
              <w:rPr>
                <w:b/>
                <w:color w:val="FFFFFF"/>
                <w:sz w:val="18"/>
              </w:rPr>
              <w:t>Estimated recurring monthly cost</w:t>
            </w:r>
          </w:p>
        </w:tc>
      </w:tr>
      <w:tr w:rsidR="001F2718" w14:paraId="5A600F42" w14:textId="77777777">
        <w:tc>
          <w:tcPr>
            <w:tcW w:w="17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C74AA3C" w14:textId="77777777" w:rsidR="001F2718" w:rsidRDefault="00000000">
            <w:pPr>
              <w:spacing w:after="0" w:line="259" w:lineRule="auto"/>
            </w:pPr>
            <w:r>
              <w:rPr>
                <w:sz w:val="18"/>
              </w:rPr>
              <w:t>Lean launch</w:t>
            </w:r>
          </w:p>
        </w:tc>
        <w:tc>
          <w:tcPr>
            <w:tcW w:w="511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2B3AF4B" w14:textId="77777777" w:rsidR="001F2718" w:rsidRDefault="00000000">
            <w:pPr>
              <w:spacing w:after="0" w:line="259" w:lineRule="auto"/>
            </w:pPr>
            <w:r>
              <w:rPr>
                <w:sz w:val="18"/>
              </w:rPr>
              <w:t>VPS promo ₹779, 100 GB R2, 500 OTP, basic services.</w:t>
            </w:r>
          </w:p>
        </w:tc>
        <w:tc>
          <w:tcPr>
            <w:tcW w:w="309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2588E83" w14:textId="77777777" w:rsidR="001F2718" w:rsidRDefault="00000000">
            <w:pPr>
              <w:spacing w:after="0" w:line="259" w:lineRule="auto"/>
            </w:pPr>
            <w:r>
              <w:rPr>
                <w:sz w:val="18"/>
              </w:rPr>
              <w:t>~₹1,050-₹1,600 + GST, excluding payment fees.</w:t>
            </w:r>
          </w:p>
        </w:tc>
      </w:tr>
      <w:tr w:rsidR="001F2718" w14:paraId="78D1940C" w14:textId="77777777">
        <w:tc>
          <w:tcPr>
            <w:tcW w:w="17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2363563" w14:textId="77777777" w:rsidR="001F2718" w:rsidRDefault="00000000">
            <w:pPr>
              <w:spacing w:after="0" w:line="259" w:lineRule="auto"/>
            </w:pPr>
            <w:r>
              <w:rPr>
                <w:sz w:val="18"/>
              </w:rPr>
              <w:t>Early growth</w:t>
            </w:r>
          </w:p>
        </w:tc>
        <w:tc>
          <w:tcPr>
            <w:tcW w:w="5112"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4AAEBB5" w14:textId="77777777" w:rsidR="001F2718" w:rsidRDefault="00000000">
            <w:pPr>
              <w:spacing w:after="0" w:line="259" w:lineRule="auto"/>
            </w:pPr>
            <w:r>
              <w:rPr>
                <w:sz w:val="18"/>
              </w:rPr>
              <w:t>VPS renewal ₹1,199, 500 GB R2, 3,000 OTP, monitoring/email.</w:t>
            </w:r>
          </w:p>
        </w:tc>
        <w:tc>
          <w:tcPr>
            <w:tcW w:w="309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C21694E" w14:textId="77777777" w:rsidR="001F2718" w:rsidRDefault="00000000">
            <w:pPr>
              <w:spacing w:after="0" w:line="259" w:lineRule="auto"/>
            </w:pPr>
            <w:r>
              <w:rPr>
                <w:sz w:val="18"/>
              </w:rPr>
              <w:t>~₹2,800-₹4,500 + GST, excluding payment fees.</w:t>
            </w:r>
          </w:p>
        </w:tc>
      </w:tr>
      <w:tr w:rsidR="001F2718" w14:paraId="75AEE1DB" w14:textId="77777777">
        <w:tc>
          <w:tcPr>
            <w:tcW w:w="17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B2991D7" w14:textId="77777777" w:rsidR="001F2718" w:rsidRDefault="00000000">
            <w:pPr>
              <w:spacing w:after="0" w:line="259" w:lineRule="auto"/>
            </w:pPr>
            <w:r>
              <w:rPr>
                <w:sz w:val="18"/>
              </w:rPr>
              <w:t>Active platform</w:t>
            </w:r>
          </w:p>
        </w:tc>
        <w:tc>
          <w:tcPr>
            <w:tcW w:w="5112"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4CC93CA" w14:textId="77777777" w:rsidR="001F2718" w:rsidRDefault="00000000">
            <w:pPr>
              <w:spacing w:after="0" w:line="259" w:lineRule="auto"/>
            </w:pPr>
            <w:r>
              <w:rPr>
                <w:sz w:val="18"/>
              </w:rPr>
              <w:t>16 GB server, 2 TB R2, 10,000 OTP, stronger monitoring/backups.</w:t>
            </w:r>
          </w:p>
        </w:tc>
        <w:tc>
          <w:tcPr>
            <w:tcW w:w="309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74E6614" w14:textId="77777777" w:rsidR="001F2718" w:rsidRDefault="00000000">
            <w:pPr>
              <w:spacing w:after="0" w:line="259" w:lineRule="auto"/>
            </w:pPr>
            <w:r>
              <w:rPr>
                <w:sz w:val="18"/>
              </w:rPr>
              <w:t>~₹8,000-₹15,000 + GST, excluding payment fees.</w:t>
            </w:r>
          </w:p>
        </w:tc>
      </w:tr>
    </w:tbl>
    <w:p w14:paraId="511B9188" w14:textId="77777777" w:rsidR="001F2718" w:rsidRDefault="001F2718">
      <w:pPr>
        <w:spacing w:after="20"/>
      </w:pPr>
    </w:p>
    <w:tbl>
      <w:tblPr>
        <w:tblW w:w="0" w:type="auto"/>
        <w:tblLayout w:type="fixed"/>
        <w:tblLook w:val="04A0" w:firstRow="1" w:lastRow="0" w:firstColumn="1" w:lastColumn="0" w:noHBand="0" w:noVBand="1"/>
      </w:tblPr>
      <w:tblGrid>
        <w:gridCol w:w="10080"/>
      </w:tblGrid>
      <w:tr w:rsidR="001F2718" w14:paraId="1F87E8F0" w14:textId="77777777">
        <w:tc>
          <w:tcPr>
            <w:tcW w:w="10080" w:type="dxa"/>
            <w:tcBorders>
              <w:top w:val="single" w:sz="6" w:space="0" w:color="1565C0"/>
              <w:left w:val="single" w:sz="6" w:space="0" w:color="1565C0"/>
              <w:bottom w:val="single" w:sz="6" w:space="0" w:color="1565C0"/>
              <w:right w:val="single" w:sz="6" w:space="0" w:color="1565C0"/>
            </w:tcBorders>
            <w:shd w:val="clear" w:color="auto" w:fill="E8F7F6"/>
            <w:tcMar>
              <w:top w:w="140" w:type="dxa"/>
              <w:left w:w="180" w:type="dxa"/>
              <w:bottom w:w="140" w:type="dxa"/>
              <w:right w:w="180" w:type="dxa"/>
            </w:tcMar>
          </w:tcPr>
          <w:p w14:paraId="29AAFBBA" w14:textId="77777777" w:rsidR="001F2718" w:rsidRDefault="00000000">
            <w:pPr>
              <w:spacing w:after="0"/>
            </w:pPr>
            <w:r>
              <w:rPr>
                <w:b/>
                <w:color w:val="102A43"/>
              </w:rPr>
              <w:t xml:space="preserve">Storage calculation  </w:t>
            </w:r>
            <w:r>
              <w:t>At the published R2 rate, 100 GB is roughly $1.50/month and 1 TB roughly $15.36/month before tax/exchange conversion. Store only necessary originals; create lifecycle rules and charge photographers by allocated storage.</w:t>
            </w:r>
          </w:p>
        </w:tc>
      </w:tr>
    </w:tbl>
    <w:p w14:paraId="3BFFF4E9" w14:textId="77777777" w:rsidR="001F2718" w:rsidRDefault="001F2718">
      <w:pPr>
        <w:spacing w:after="20"/>
      </w:pPr>
    </w:p>
    <w:p w14:paraId="6563718C" w14:textId="77777777" w:rsidR="001F2718" w:rsidRDefault="00000000">
      <w:pPr>
        <w:pStyle w:val="Heading1"/>
      </w:pPr>
      <w:r>
        <w:lastRenderedPageBreak/>
        <w:t>12. SUGGESTED TRIAL AND SUBSCRIPTION POLICY</w:t>
      </w:r>
    </w:p>
    <w:tbl>
      <w:tblPr>
        <w:tblW w:w="0" w:type="auto"/>
        <w:tblLayout w:type="fixed"/>
        <w:tblLook w:val="04A0" w:firstRow="1" w:lastRow="0" w:firstColumn="1" w:lastColumn="0" w:noHBand="0" w:noVBand="1"/>
      </w:tblPr>
      <w:tblGrid>
        <w:gridCol w:w="1800"/>
        <w:gridCol w:w="4176"/>
        <w:gridCol w:w="3960"/>
      </w:tblGrid>
      <w:tr w:rsidR="001F2718" w14:paraId="750C4B94" w14:textId="77777777">
        <w:trPr>
          <w:tblHeader/>
        </w:trPr>
        <w:tc>
          <w:tcPr>
            <w:tcW w:w="180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3307FF12" w14:textId="77777777" w:rsidR="001F2718" w:rsidRDefault="00000000">
            <w:pPr>
              <w:spacing w:after="0" w:line="259" w:lineRule="auto"/>
            </w:pPr>
            <w:r>
              <w:rPr>
                <w:b/>
                <w:color w:val="FFFFFF"/>
                <w:sz w:val="18"/>
              </w:rPr>
              <w:t>Plan</w:t>
            </w:r>
          </w:p>
        </w:tc>
        <w:tc>
          <w:tcPr>
            <w:tcW w:w="417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4D12F01" w14:textId="77777777" w:rsidR="001F2718" w:rsidRDefault="00000000">
            <w:pPr>
              <w:spacing w:after="0" w:line="259" w:lineRule="auto"/>
            </w:pPr>
            <w:r>
              <w:rPr>
                <w:b/>
                <w:color w:val="FFFFFF"/>
                <w:sz w:val="18"/>
              </w:rPr>
              <w:t>Suggested limit</w:t>
            </w:r>
          </w:p>
        </w:tc>
        <w:tc>
          <w:tcPr>
            <w:tcW w:w="396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78050E8E" w14:textId="77777777" w:rsidR="001F2718" w:rsidRDefault="00000000">
            <w:pPr>
              <w:spacing w:after="0" w:line="259" w:lineRule="auto"/>
            </w:pPr>
            <w:r>
              <w:rPr>
                <w:b/>
                <w:color w:val="FFFFFF"/>
                <w:sz w:val="18"/>
              </w:rPr>
              <w:t>Purpose</w:t>
            </w:r>
          </w:p>
        </w:tc>
      </w:tr>
      <w:tr w:rsidR="001F2718" w14:paraId="5B0601B5"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3BC5F7A" w14:textId="77777777" w:rsidR="001F2718" w:rsidRDefault="00000000">
            <w:pPr>
              <w:spacing w:after="0" w:line="259" w:lineRule="auto"/>
            </w:pPr>
            <w:r>
              <w:rPr>
                <w:sz w:val="18"/>
              </w:rPr>
              <w:t>Free Trial</w:t>
            </w:r>
          </w:p>
        </w:tc>
        <w:tc>
          <w:tcPr>
            <w:tcW w:w="417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CA7CF1F" w14:textId="77777777" w:rsidR="001F2718" w:rsidRDefault="00000000">
            <w:pPr>
              <w:spacing w:after="0" w:line="259" w:lineRule="auto"/>
            </w:pPr>
            <w:r>
              <w:rPr>
                <w:sz w:val="18"/>
              </w:rPr>
              <w:t>14 days, 1 active event, 5 GB storage, watermark enabled</w:t>
            </w:r>
          </w:p>
        </w:tc>
        <w:tc>
          <w:tcPr>
            <w:tcW w:w="396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CC19F37" w14:textId="77777777" w:rsidR="001F2718" w:rsidRDefault="00000000">
            <w:pPr>
              <w:spacing w:after="0" w:line="259" w:lineRule="auto"/>
            </w:pPr>
            <w:r>
              <w:rPr>
                <w:sz w:val="18"/>
              </w:rPr>
              <w:t>Lets photographer prove gallery + lead value without uncontrolled cost.</w:t>
            </w:r>
          </w:p>
        </w:tc>
      </w:tr>
      <w:tr w:rsidR="001F2718" w14:paraId="3513B30F"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07C58FE" w14:textId="77777777" w:rsidR="001F2718" w:rsidRDefault="00000000">
            <w:pPr>
              <w:spacing w:after="0" w:line="259" w:lineRule="auto"/>
            </w:pPr>
            <w:r>
              <w:rPr>
                <w:sz w:val="18"/>
              </w:rPr>
              <w:t>Starter</w:t>
            </w:r>
          </w:p>
        </w:tc>
        <w:tc>
          <w:tcPr>
            <w:tcW w:w="417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D6ED2C1" w14:textId="77777777" w:rsidR="001F2718" w:rsidRDefault="00000000">
            <w:pPr>
              <w:spacing w:after="0" w:line="259" w:lineRule="auto"/>
            </w:pPr>
            <w:r>
              <w:rPr>
                <w:sz w:val="18"/>
              </w:rPr>
              <w:t>50 GB, 5 active events, QR + lead export</w:t>
            </w:r>
          </w:p>
        </w:tc>
        <w:tc>
          <w:tcPr>
            <w:tcW w:w="396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F97FEB7" w14:textId="77777777" w:rsidR="001F2718" w:rsidRDefault="00000000">
            <w:pPr>
              <w:spacing w:after="0" w:line="259" w:lineRule="auto"/>
            </w:pPr>
            <w:r>
              <w:rPr>
                <w:sz w:val="18"/>
              </w:rPr>
              <w:t>Entry plan for small photographers.</w:t>
            </w:r>
          </w:p>
        </w:tc>
      </w:tr>
      <w:tr w:rsidR="001F2718" w14:paraId="18D1CD7E"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FC91499" w14:textId="77777777" w:rsidR="001F2718" w:rsidRDefault="00000000">
            <w:pPr>
              <w:spacing w:after="0" w:line="259" w:lineRule="auto"/>
            </w:pPr>
            <w:r>
              <w:rPr>
                <w:sz w:val="18"/>
              </w:rPr>
              <w:t>Professional</w:t>
            </w:r>
          </w:p>
        </w:tc>
        <w:tc>
          <w:tcPr>
            <w:tcW w:w="417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0281CBA" w14:textId="77777777" w:rsidR="001F2718" w:rsidRDefault="00000000">
            <w:pPr>
              <w:spacing w:after="0" w:line="259" w:lineRule="auto"/>
            </w:pPr>
            <w:r>
              <w:rPr>
                <w:sz w:val="18"/>
              </w:rPr>
              <w:t>250 GB, more events, branding, ZIP downloads, priority support</w:t>
            </w:r>
          </w:p>
        </w:tc>
        <w:tc>
          <w:tcPr>
            <w:tcW w:w="396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DE30208" w14:textId="77777777" w:rsidR="001F2718" w:rsidRDefault="00000000">
            <w:pPr>
              <w:spacing w:after="0" w:line="259" w:lineRule="auto"/>
            </w:pPr>
            <w:r>
              <w:rPr>
                <w:sz w:val="18"/>
              </w:rPr>
              <w:t>Primary revenue plan.</w:t>
            </w:r>
          </w:p>
        </w:tc>
      </w:tr>
      <w:tr w:rsidR="001F2718" w14:paraId="3E7A20FE"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3C5136B" w14:textId="77777777" w:rsidR="001F2718" w:rsidRDefault="00000000">
            <w:pPr>
              <w:spacing w:after="0" w:line="259" w:lineRule="auto"/>
            </w:pPr>
            <w:r>
              <w:rPr>
                <w:sz w:val="18"/>
              </w:rPr>
              <w:t>Studio</w:t>
            </w:r>
          </w:p>
        </w:tc>
        <w:tc>
          <w:tcPr>
            <w:tcW w:w="417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A86D5FF" w14:textId="77777777" w:rsidR="001F2718" w:rsidRDefault="00000000">
            <w:pPr>
              <w:spacing w:after="0" w:line="259" w:lineRule="auto"/>
            </w:pPr>
            <w:r>
              <w:rPr>
                <w:sz w:val="18"/>
              </w:rPr>
              <w:t>1 TB+, team members, custom domain later, negotiated SLA</w:t>
            </w:r>
          </w:p>
        </w:tc>
        <w:tc>
          <w:tcPr>
            <w:tcW w:w="396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1CC8795" w14:textId="77777777" w:rsidR="001F2718" w:rsidRDefault="00000000">
            <w:pPr>
              <w:spacing w:after="0" w:line="259" w:lineRule="auto"/>
            </w:pPr>
            <w:r>
              <w:rPr>
                <w:sz w:val="18"/>
              </w:rPr>
              <w:t>For larger studios; meter overage storage.</w:t>
            </w:r>
          </w:p>
        </w:tc>
      </w:tr>
    </w:tbl>
    <w:p w14:paraId="6E507D26" w14:textId="77777777" w:rsidR="001F2718" w:rsidRDefault="001F2718">
      <w:pPr>
        <w:spacing w:after="20"/>
      </w:pPr>
    </w:p>
    <w:p w14:paraId="20DE0295" w14:textId="77777777" w:rsidR="001F2718" w:rsidRDefault="00000000">
      <w:r>
        <w:br w:type="page"/>
      </w:r>
    </w:p>
    <w:p w14:paraId="0015D7A3" w14:textId="77777777" w:rsidR="001F2718" w:rsidRDefault="00000000">
      <w:pPr>
        <w:pStyle w:val="Heading1"/>
      </w:pPr>
      <w:r>
        <w:lastRenderedPageBreak/>
        <w:t>13. SECURITY BASELINE</w:t>
      </w:r>
    </w:p>
    <w:p w14:paraId="60FE42F5" w14:textId="77777777" w:rsidR="001F2718" w:rsidRDefault="00000000">
      <w:pPr>
        <w:pStyle w:val="Subtitle"/>
      </w:pPr>
      <w:r>
        <w:t>Mandatory controls before public launch</w:t>
      </w:r>
    </w:p>
    <w:tbl>
      <w:tblPr>
        <w:tblW w:w="0" w:type="auto"/>
        <w:tblLayout w:type="fixed"/>
        <w:tblLook w:val="04A0" w:firstRow="1" w:lastRow="0" w:firstColumn="1" w:lastColumn="0" w:noHBand="0" w:noVBand="1"/>
      </w:tblPr>
      <w:tblGrid>
        <w:gridCol w:w="1800"/>
        <w:gridCol w:w="5328"/>
        <w:gridCol w:w="2808"/>
      </w:tblGrid>
      <w:tr w:rsidR="001F2718" w14:paraId="6988242B" w14:textId="77777777">
        <w:trPr>
          <w:tblHeader/>
        </w:trPr>
        <w:tc>
          <w:tcPr>
            <w:tcW w:w="180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155B9A6F" w14:textId="77777777" w:rsidR="001F2718" w:rsidRDefault="00000000">
            <w:pPr>
              <w:spacing w:after="0" w:line="259" w:lineRule="auto"/>
            </w:pPr>
            <w:r>
              <w:rPr>
                <w:b/>
                <w:color w:val="FFFFFF"/>
                <w:sz w:val="18"/>
              </w:rPr>
              <w:t>Area</w:t>
            </w:r>
          </w:p>
        </w:tc>
        <w:tc>
          <w:tcPr>
            <w:tcW w:w="532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764044E0" w14:textId="77777777" w:rsidR="001F2718" w:rsidRDefault="00000000">
            <w:pPr>
              <w:spacing w:after="0" w:line="259" w:lineRule="auto"/>
            </w:pPr>
            <w:r>
              <w:rPr>
                <w:b/>
                <w:color w:val="FFFFFF"/>
                <w:sz w:val="18"/>
              </w:rPr>
              <w:t>Control</w:t>
            </w:r>
          </w:p>
        </w:tc>
        <w:tc>
          <w:tcPr>
            <w:tcW w:w="280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1A9F3A31" w14:textId="77777777" w:rsidR="001F2718" w:rsidRDefault="00000000">
            <w:pPr>
              <w:spacing w:after="0" w:line="259" w:lineRule="auto"/>
            </w:pPr>
            <w:r>
              <w:rPr>
                <w:b/>
                <w:color w:val="FFFFFF"/>
                <w:sz w:val="18"/>
              </w:rPr>
              <w:t>Acceptance check</w:t>
            </w:r>
          </w:p>
        </w:tc>
      </w:tr>
      <w:tr w:rsidR="001F2718" w14:paraId="62692C9C"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6E07292" w14:textId="77777777" w:rsidR="001F2718" w:rsidRDefault="00000000">
            <w:pPr>
              <w:spacing w:after="0" w:line="259" w:lineRule="auto"/>
            </w:pPr>
            <w:r>
              <w:rPr>
                <w:sz w:val="18"/>
              </w:rPr>
              <w:t>Tenant isolation</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B980291" w14:textId="77777777" w:rsidR="001F2718" w:rsidRDefault="00000000">
            <w:pPr>
              <w:spacing w:after="0" w:line="259" w:lineRule="auto"/>
            </w:pPr>
            <w:r>
              <w:rPr>
                <w:sz w:val="18"/>
              </w:rPr>
              <w:t>Every API query filters by authenticated tenant ID; admin access audited.</w:t>
            </w:r>
          </w:p>
        </w:tc>
        <w:tc>
          <w:tcPr>
            <w:tcW w:w="28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1A718A4" w14:textId="77777777" w:rsidR="001F2718" w:rsidRDefault="00000000">
            <w:pPr>
              <w:spacing w:after="0" w:line="259" w:lineRule="auto"/>
            </w:pPr>
            <w:r>
              <w:rPr>
                <w:sz w:val="18"/>
              </w:rPr>
              <w:t>Attempt cross-tenant ID access: must return 403/404.</w:t>
            </w:r>
          </w:p>
        </w:tc>
      </w:tr>
      <w:tr w:rsidR="001F2718" w14:paraId="2D6D8B59"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7E13F20" w14:textId="77777777" w:rsidR="001F2718" w:rsidRDefault="00000000">
            <w:pPr>
              <w:spacing w:after="0" w:line="259" w:lineRule="auto"/>
            </w:pPr>
            <w:r>
              <w:rPr>
                <w:sz w:val="18"/>
              </w:rPr>
              <w:t>Authentication</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73FA264" w14:textId="77777777" w:rsidR="001F2718" w:rsidRDefault="00000000">
            <w:pPr>
              <w:spacing w:after="0" w:line="259" w:lineRule="auto"/>
            </w:pPr>
            <w:r>
              <w:rPr>
                <w:sz w:val="18"/>
              </w:rPr>
              <w:t>Passwords hashed with Argon2/bcrypt; optional MFA for photographers/admin.</w:t>
            </w:r>
          </w:p>
        </w:tc>
        <w:tc>
          <w:tcPr>
            <w:tcW w:w="280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7F45A23A" w14:textId="77777777" w:rsidR="001F2718" w:rsidRDefault="00000000">
            <w:pPr>
              <w:spacing w:after="0" w:line="259" w:lineRule="auto"/>
            </w:pPr>
            <w:r>
              <w:rPr>
                <w:sz w:val="18"/>
              </w:rPr>
              <w:t>No plaintext credentials or secrets in code/repository.</w:t>
            </w:r>
          </w:p>
        </w:tc>
      </w:tr>
      <w:tr w:rsidR="001F2718" w14:paraId="6C2D0436"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E87ADF8" w14:textId="77777777" w:rsidR="001F2718" w:rsidRDefault="00000000">
            <w:pPr>
              <w:spacing w:after="0" w:line="259" w:lineRule="auto"/>
            </w:pPr>
            <w:r>
              <w:rPr>
                <w:sz w:val="18"/>
              </w:rPr>
              <w:t>OTP</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629FEBA" w14:textId="77777777" w:rsidR="001F2718" w:rsidRDefault="00000000">
            <w:pPr>
              <w:spacing w:after="0" w:line="259" w:lineRule="auto"/>
            </w:pPr>
            <w:r>
              <w:rPr>
                <w:sz w:val="18"/>
              </w:rPr>
              <w:t>Short expiry, resend limit, per-IP/per-number throttling.</w:t>
            </w:r>
          </w:p>
        </w:tc>
        <w:tc>
          <w:tcPr>
            <w:tcW w:w="28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41DF42B" w14:textId="77777777" w:rsidR="001F2718" w:rsidRDefault="00000000">
            <w:pPr>
              <w:spacing w:after="0" w:line="259" w:lineRule="auto"/>
            </w:pPr>
            <w:r>
              <w:rPr>
                <w:sz w:val="18"/>
              </w:rPr>
              <w:t>Brute-force and spam tests are blocked.</w:t>
            </w:r>
          </w:p>
        </w:tc>
      </w:tr>
      <w:tr w:rsidR="001F2718" w14:paraId="596BBB23"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6078FB8" w14:textId="77777777" w:rsidR="001F2718" w:rsidRDefault="00000000">
            <w:pPr>
              <w:spacing w:after="0" w:line="259" w:lineRule="auto"/>
            </w:pPr>
            <w:r>
              <w:rPr>
                <w:sz w:val="18"/>
              </w:rPr>
              <w:t>Images</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B214250" w14:textId="77777777" w:rsidR="001F2718" w:rsidRDefault="00000000">
            <w:pPr>
              <w:spacing w:after="0" w:line="259" w:lineRule="auto"/>
            </w:pPr>
            <w:r>
              <w:rPr>
                <w:sz w:val="18"/>
              </w:rPr>
              <w:t>Private bucket; signed URLs expire; originals default private.</w:t>
            </w:r>
          </w:p>
        </w:tc>
        <w:tc>
          <w:tcPr>
            <w:tcW w:w="280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5F9C0F2" w14:textId="77777777" w:rsidR="001F2718" w:rsidRDefault="00000000">
            <w:pPr>
              <w:spacing w:after="0" w:line="259" w:lineRule="auto"/>
            </w:pPr>
            <w:r>
              <w:rPr>
                <w:sz w:val="18"/>
              </w:rPr>
              <w:t>Copied URL fails after expiry; object listing is disabled.</w:t>
            </w:r>
          </w:p>
        </w:tc>
      </w:tr>
      <w:tr w:rsidR="001F2718" w14:paraId="41F853CA"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4F70289" w14:textId="77777777" w:rsidR="001F2718" w:rsidRDefault="00000000">
            <w:pPr>
              <w:spacing w:after="0" w:line="259" w:lineRule="auto"/>
            </w:pPr>
            <w:r>
              <w:rPr>
                <w:sz w:val="18"/>
              </w:rPr>
              <w:t>Web security</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3290CEC" w14:textId="77777777" w:rsidR="001F2718" w:rsidRDefault="00000000">
            <w:pPr>
              <w:spacing w:after="0" w:line="259" w:lineRule="auto"/>
            </w:pPr>
            <w:r>
              <w:rPr>
                <w:sz w:val="18"/>
              </w:rPr>
              <w:t>TLS, security headers, WAF, input validation, CSRF protection.</w:t>
            </w:r>
          </w:p>
        </w:tc>
        <w:tc>
          <w:tcPr>
            <w:tcW w:w="28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8E19AB1" w14:textId="77777777" w:rsidR="001F2718" w:rsidRDefault="00000000">
            <w:pPr>
              <w:spacing w:after="0" w:line="259" w:lineRule="auto"/>
            </w:pPr>
            <w:r>
              <w:rPr>
                <w:sz w:val="18"/>
              </w:rPr>
              <w:t>Automated security scan has no high severity finding.</w:t>
            </w:r>
          </w:p>
        </w:tc>
      </w:tr>
      <w:tr w:rsidR="001F2718" w14:paraId="2D713C27" w14:textId="77777777">
        <w:tc>
          <w:tcPr>
            <w:tcW w:w="180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EB33DE7" w14:textId="77777777" w:rsidR="001F2718" w:rsidRDefault="00000000">
            <w:pPr>
              <w:spacing w:after="0" w:line="259" w:lineRule="auto"/>
            </w:pPr>
            <w:r>
              <w:rPr>
                <w:sz w:val="18"/>
              </w:rPr>
              <w:t>Backups</w:t>
            </w:r>
          </w:p>
        </w:tc>
        <w:tc>
          <w:tcPr>
            <w:tcW w:w="532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D5AB8BB" w14:textId="77777777" w:rsidR="001F2718" w:rsidRDefault="00000000">
            <w:pPr>
              <w:spacing w:after="0" w:line="259" w:lineRule="auto"/>
            </w:pPr>
            <w:r>
              <w:rPr>
                <w:sz w:val="18"/>
              </w:rPr>
              <w:t>Daily database backup; versioning/archive policy; restore drills.</w:t>
            </w:r>
          </w:p>
        </w:tc>
        <w:tc>
          <w:tcPr>
            <w:tcW w:w="280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C6DDAD7" w14:textId="77777777" w:rsidR="001F2718" w:rsidRDefault="00000000">
            <w:pPr>
              <w:spacing w:after="0" w:line="259" w:lineRule="auto"/>
            </w:pPr>
            <w:r>
              <w:rPr>
                <w:sz w:val="18"/>
              </w:rPr>
              <w:t>Quarterly restore completes on isolated environment.</w:t>
            </w:r>
          </w:p>
        </w:tc>
      </w:tr>
      <w:tr w:rsidR="001F2718" w14:paraId="420E86C3" w14:textId="77777777">
        <w:tc>
          <w:tcPr>
            <w:tcW w:w="180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C1D7A09" w14:textId="77777777" w:rsidR="001F2718" w:rsidRDefault="00000000">
            <w:pPr>
              <w:spacing w:after="0" w:line="259" w:lineRule="auto"/>
            </w:pPr>
            <w:r>
              <w:rPr>
                <w:sz w:val="18"/>
              </w:rPr>
              <w:t>Audit</w:t>
            </w:r>
          </w:p>
        </w:tc>
        <w:tc>
          <w:tcPr>
            <w:tcW w:w="532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1DF8B41" w14:textId="77777777" w:rsidR="001F2718" w:rsidRDefault="00000000">
            <w:pPr>
              <w:spacing w:after="0" w:line="259" w:lineRule="auto"/>
            </w:pPr>
            <w:r>
              <w:rPr>
                <w:sz w:val="18"/>
              </w:rPr>
              <w:t>Track admin changes, exports, consent changes, destructive actions.</w:t>
            </w:r>
          </w:p>
        </w:tc>
        <w:tc>
          <w:tcPr>
            <w:tcW w:w="28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7EE0A51" w14:textId="77777777" w:rsidR="001F2718" w:rsidRDefault="00000000">
            <w:pPr>
              <w:spacing w:after="0" w:line="259" w:lineRule="auto"/>
            </w:pPr>
            <w:r>
              <w:rPr>
                <w:sz w:val="18"/>
              </w:rPr>
              <w:t>Audit trail searchable by tenant/event/user.</w:t>
            </w:r>
          </w:p>
        </w:tc>
      </w:tr>
    </w:tbl>
    <w:p w14:paraId="4254CFAA" w14:textId="77777777" w:rsidR="001F2718" w:rsidRDefault="001F2718">
      <w:pPr>
        <w:spacing w:after="20"/>
      </w:pPr>
    </w:p>
    <w:p w14:paraId="4AAF8B04" w14:textId="77777777" w:rsidR="001F2718" w:rsidRDefault="00000000">
      <w:pPr>
        <w:pStyle w:val="Heading1"/>
      </w:pPr>
      <w:r>
        <w:t>14. BACKUP AND DISASTER RECOVERY</w:t>
      </w:r>
    </w:p>
    <w:tbl>
      <w:tblPr>
        <w:tblW w:w="0" w:type="auto"/>
        <w:tblLayout w:type="fixed"/>
        <w:tblLook w:val="04A0" w:firstRow="1" w:lastRow="0" w:firstColumn="1" w:lastColumn="0" w:noHBand="0" w:noVBand="1"/>
      </w:tblPr>
      <w:tblGrid>
        <w:gridCol w:w="2160"/>
        <w:gridCol w:w="4320"/>
        <w:gridCol w:w="3456"/>
      </w:tblGrid>
      <w:tr w:rsidR="001F2718" w14:paraId="377A6361" w14:textId="77777777">
        <w:trPr>
          <w:tblHeader/>
        </w:trPr>
        <w:tc>
          <w:tcPr>
            <w:tcW w:w="216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B7505A0" w14:textId="77777777" w:rsidR="001F2718" w:rsidRDefault="00000000">
            <w:pPr>
              <w:spacing w:after="0" w:line="259" w:lineRule="auto"/>
            </w:pPr>
            <w:r>
              <w:rPr>
                <w:b/>
                <w:color w:val="FFFFFF"/>
                <w:sz w:val="18"/>
              </w:rPr>
              <w:t>Data</w:t>
            </w:r>
          </w:p>
        </w:tc>
        <w:tc>
          <w:tcPr>
            <w:tcW w:w="432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6365978D" w14:textId="77777777" w:rsidR="001F2718" w:rsidRDefault="00000000">
            <w:pPr>
              <w:spacing w:after="0" w:line="259" w:lineRule="auto"/>
            </w:pPr>
            <w:r>
              <w:rPr>
                <w:b/>
                <w:color w:val="FFFFFF"/>
                <w:sz w:val="18"/>
              </w:rPr>
              <w:t>Backup schedule</w:t>
            </w:r>
          </w:p>
        </w:tc>
        <w:tc>
          <w:tcPr>
            <w:tcW w:w="345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B73E08D" w14:textId="77777777" w:rsidR="001F2718" w:rsidRDefault="00000000">
            <w:pPr>
              <w:spacing w:after="0" w:line="259" w:lineRule="auto"/>
            </w:pPr>
            <w:r>
              <w:rPr>
                <w:b/>
                <w:color w:val="FFFFFF"/>
                <w:sz w:val="18"/>
              </w:rPr>
              <w:t>Retention / recovery objective</w:t>
            </w:r>
          </w:p>
        </w:tc>
      </w:tr>
      <w:tr w:rsidR="001F2718" w14:paraId="6F9978B7" w14:textId="77777777">
        <w:tc>
          <w:tcPr>
            <w:tcW w:w="216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D435820" w14:textId="77777777" w:rsidR="001F2718" w:rsidRDefault="00000000">
            <w:pPr>
              <w:spacing w:after="0" w:line="259" w:lineRule="auto"/>
            </w:pPr>
            <w:r>
              <w:rPr>
                <w:sz w:val="18"/>
              </w:rPr>
              <w:t>PostgreSQL database</w:t>
            </w:r>
          </w:p>
        </w:tc>
        <w:tc>
          <w:tcPr>
            <w:tcW w:w="432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B98C64D" w14:textId="77777777" w:rsidR="001F2718" w:rsidRDefault="00000000">
            <w:pPr>
              <w:spacing w:after="0" w:line="259" w:lineRule="auto"/>
            </w:pPr>
            <w:r>
              <w:rPr>
                <w:sz w:val="18"/>
              </w:rPr>
              <w:t>Daily automated dump + before major release</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EFC496C" w14:textId="77777777" w:rsidR="001F2718" w:rsidRDefault="00000000">
            <w:pPr>
              <w:spacing w:after="0" w:line="259" w:lineRule="auto"/>
            </w:pPr>
            <w:r>
              <w:rPr>
                <w:sz w:val="18"/>
              </w:rPr>
              <w:t>30 days minimum; target restore under 4 hours.</w:t>
            </w:r>
          </w:p>
        </w:tc>
      </w:tr>
      <w:tr w:rsidR="001F2718" w14:paraId="25F476E2" w14:textId="77777777">
        <w:tc>
          <w:tcPr>
            <w:tcW w:w="216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DB9056E" w14:textId="77777777" w:rsidR="001F2718" w:rsidRDefault="00000000">
            <w:pPr>
              <w:spacing w:after="0" w:line="259" w:lineRule="auto"/>
            </w:pPr>
            <w:r>
              <w:rPr>
                <w:sz w:val="18"/>
              </w:rPr>
              <w:t>Photo objects</w:t>
            </w:r>
          </w:p>
        </w:tc>
        <w:tc>
          <w:tcPr>
            <w:tcW w:w="432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E123E06" w14:textId="77777777" w:rsidR="001F2718" w:rsidRDefault="00000000">
            <w:pPr>
              <w:spacing w:after="0" w:line="259" w:lineRule="auto"/>
            </w:pPr>
            <w:r>
              <w:rPr>
                <w:sz w:val="18"/>
              </w:rPr>
              <w:t>Bucket versioning / replication as budget permits</w:t>
            </w:r>
          </w:p>
        </w:tc>
        <w:tc>
          <w:tcPr>
            <w:tcW w:w="345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CE27021" w14:textId="77777777" w:rsidR="001F2718" w:rsidRDefault="00000000">
            <w:pPr>
              <w:spacing w:after="0" w:line="259" w:lineRule="auto"/>
            </w:pPr>
            <w:r>
              <w:rPr>
                <w:sz w:val="18"/>
              </w:rPr>
              <w:t>Protect from accidental delete; test sample restore monthly.</w:t>
            </w:r>
          </w:p>
        </w:tc>
      </w:tr>
      <w:tr w:rsidR="001F2718" w14:paraId="09C82C6D" w14:textId="77777777">
        <w:tc>
          <w:tcPr>
            <w:tcW w:w="216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E818E39" w14:textId="77777777" w:rsidR="001F2718" w:rsidRDefault="00000000">
            <w:pPr>
              <w:spacing w:after="0" w:line="259" w:lineRule="auto"/>
            </w:pPr>
            <w:r>
              <w:rPr>
                <w:sz w:val="18"/>
              </w:rPr>
              <w:t>VPS configuration</w:t>
            </w:r>
          </w:p>
        </w:tc>
        <w:tc>
          <w:tcPr>
            <w:tcW w:w="432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B39FD8B" w14:textId="77777777" w:rsidR="001F2718" w:rsidRDefault="00000000">
            <w:pPr>
              <w:spacing w:after="0" w:line="259" w:lineRule="auto"/>
            </w:pPr>
            <w:r>
              <w:rPr>
                <w:sz w:val="18"/>
              </w:rPr>
              <w:t>Weekly encrypted configuration backup</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AC0995C" w14:textId="77777777" w:rsidR="001F2718" w:rsidRDefault="00000000">
            <w:pPr>
              <w:spacing w:after="0" w:line="259" w:lineRule="auto"/>
            </w:pPr>
            <w:r>
              <w:rPr>
                <w:sz w:val="18"/>
              </w:rPr>
              <w:t>Rebuild environment from documented infrastructure script.</w:t>
            </w:r>
          </w:p>
        </w:tc>
      </w:tr>
      <w:tr w:rsidR="001F2718" w14:paraId="06084619" w14:textId="77777777">
        <w:tc>
          <w:tcPr>
            <w:tcW w:w="216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F5D0872" w14:textId="77777777" w:rsidR="001F2718" w:rsidRDefault="00000000">
            <w:pPr>
              <w:spacing w:after="0" w:line="259" w:lineRule="auto"/>
            </w:pPr>
            <w:r>
              <w:rPr>
                <w:sz w:val="18"/>
              </w:rPr>
              <w:t>Source code</w:t>
            </w:r>
          </w:p>
        </w:tc>
        <w:tc>
          <w:tcPr>
            <w:tcW w:w="432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F19D5C2" w14:textId="77777777" w:rsidR="001F2718" w:rsidRDefault="00000000">
            <w:pPr>
              <w:spacing w:after="0" w:line="259" w:lineRule="auto"/>
            </w:pPr>
            <w:r>
              <w:rPr>
                <w:sz w:val="18"/>
              </w:rPr>
              <w:t>Private Git repository + protected branches</w:t>
            </w:r>
          </w:p>
        </w:tc>
        <w:tc>
          <w:tcPr>
            <w:tcW w:w="345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D2A2CDF" w14:textId="77777777" w:rsidR="001F2718" w:rsidRDefault="00000000">
            <w:pPr>
              <w:spacing w:after="0" w:line="259" w:lineRule="auto"/>
            </w:pPr>
            <w:r>
              <w:rPr>
                <w:sz w:val="18"/>
              </w:rPr>
              <w:t>Every production release tagged; rollback available.</w:t>
            </w:r>
          </w:p>
        </w:tc>
      </w:tr>
      <w:tr w:rsidR="001F2718" w14:paraId="2AB02AC9" w14:textId="77777777">
        <w:tc>
          <w:tcPr>
            <w:tcW w:w="216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675F3E5" w14:textId="77777777" w:rsidR="001F2718" w:rsidRDefault="00000000">
            <w:pPr>
              <w:spacing w:after="0" w:line="259" w:lineRule="auto"/>
            </w:pPr>
            <w:r>
              <w:rPr>
                <w:sz w:val="18"/>
              </w:rPr>
              <w:t>Office/NAS copy</w:t>
            </w:r>
          </w:p>
        </w:tc>
        <w:tc>
          <w:tcPr>
            <w:tcW w:w="432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761A3E41" w14:textId="77777777" w:rsidR="001F2718" w:rsidRDefault="00000000">
            <w:pPr>
              <w:spacing w:after="0" w:line="259" w:lineRule="auto"/>
            </w:pPr>
            <w:r>
              <w:rPr>
                <w:sz w:val="18"/>
              </w:rPr>
              <w:t>Scheduled encrypted sync over Jio AirFiber</w:t>
            </w:r>
          </w:p>
        </w:tc>
        <w:tc>
          <w:tcPr>
            <w:tcW w:w="345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7D327F1" w14:textId="77777777" w:rsidR="001F2718" w:rsidRDefault="00000000">
            <w:pPr>
              <w:spacing w:after="0" w:line="259" w:lineRule="auto"/>
            </w:pPr>
            <w:r>
              <w:rPr>
                <w:sz w:val="18"/>
              </w:rPr>
              <w:t>Secondary archive, not the live public source.</w:t>
            </w:r>
          </w:p>
        </w:tc>
      </w:tr>
    </w:tbl>
    <w:p w14:paraId="43661984" w14:textId="77777777" w:rsidR="001F2718" w:rsidRDefault="001F2718">
      <w:pPr>
        <w:spacing w:after="20"/>
      </w:pPr>
    </w:p>
    <w:p w14:paraId="3EEDB525" w14:textId="77777777" w:rsidR="001F2718" w:rsidRDefault="00000000">
      <w:pPr>
        <w:pStyle w:val="Heading1"/>
      </w:pPr>
      <w:r>
        <w:t>15. DEVELOPMENT ROADMAP</w:t>
      </w:r>
    </w:p>
    <w:tbl>
      <w:tblPr>
        <w:tblW w:w="0" w:type="auto"/>
        <w:tblLayout w:type="fixed"/>
        <w:tblLook w:val="04A0" w:firstRow="1" w:lastRow="0" w:firstColumn="1" w:lastColumn="0" w:noHBand="0" w:noVBand="1"/>
      </w:tblPr>
      <w:tblGrid>
        <w:gridCol w:w="1440"/>
        <w:gridCol w:w="4608"/>
        <w:gridCol w:w="3888"/>
      </w:tblGrid>
      <w:tr w:rsidR="001F2718" w14:paraId="59FFB54F" w14:textId="77777777">
        <w:trPr>
          <w:tblHeader/>
        </w:trPr>
        <w:tc>
          <w:tcPr>
            <w:tcW w:w="144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404B1E43" w14:textId="77777777" w:rsidR="001F2718" w:rsidRDefault="00000000">
            <w:pPr>
              <w:spacing w:after="0" w:line="259" w:lineRule="auto"/>
            </w:pPr>
            <w:r>
              <w:rPr>
                <w:b/>
                <w:color w:val="FFFFFF"/>
                <w:sz w:val="18"/>
              </w:rPr>
              <w:t>Sprint</w:t>
            </w:r>
          </w:p>
        </w:tc>
        <w:tc>
          <w:tcPr>
            <w:tcW w:w="460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1CD4D7AB" w14:textId="77777777" w:rsidR="001F2718" w:rsidRDefault="00000000">
            <w:pPr>
              <w:spacing w:after="0" w:line="259" w:lineRule="auto"/>
            </w:pPr>
            <w:r>
              <w:rPr>
                <w:b/>
                <w:color w:val="FFFFFF"/>
                <w:sz w:val="18"/>
              </w:rPr>
              <w:t>Outcome</w:t>
            </w:r>
          </w:p>
        </w:tc>
        <w:tc>
          <w:tcPr>
            <w:tcW w:w="3888"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2C62811B" w14:textId="77777777" w:rsidR="001F2718" w:rsidRDefault="00000000">
            <w:pPr>
              <w:spacing w:after="0" w:line="259" w:lineRule="auto"/>
            </w:pPr>
            <w:r>
              <w:rPr>
                <w:b/>
                <w:color w:val="FFFFFF"/>
                <w:sz w:val="18"/>
              </w:rPr>
              <w:t>Key acceptance criteria</w:t>
            </w:r>
          </w:p>
        </w:tc>
      </w:tr>
      <w:tr w:rsidR="001F2718" w14:paraId="1D5D428B" w14:textId="77777777">
        <w:tc>
          <w:tcPr>
            <w:tcW w:w="144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1DB82FF" w14:textId="77777777" w:rsidR="001F2718" w:rsidRDefault="00000000">
            <w:pPr>
              <w:spacing w:after="0" w:line="259" w:lineRule="auto"/>
            </w:pPr>
            <w:r>
              <w:rPr>
                <w:sz w:val="18"/>
              </w:rPr>
              <w:t>1 - Foundation</w:t>
            </w:r>
          </w:p>
        </w:tc>
        <w:tc>
          <w:tcPr>
            <w:tcW w:w="46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D3D4EAD" w14:textId="77777777" w:rsidR="001F2718" w:rsidRDefault="00000000">
            <w:pPr>
              <w:spacing w:after="0" w:line="259" w:lineRule="auto"/>
            </w:pPr>
            <w:r>
              <w:rPr>
                <w:sz w:val="18"/>
              </w:rPr>
              <w:t>Design system, authentication, tenant model, deployment pipeline.</w:t>
            </w:r>
          </w:p>
        </w:tc>
        <w:tc>
          <w:tcPr>
            <w:tcW w:w="38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3FFF4C0" w14:textId="77777777" w:rsidR="001F2718" w:rsidRDefault="00000000">
            <w:pPr>
              <w:spacing w:after="0" w:line="259" w:lineRule="auto"/>
            </w:pPr>
            <w:r>
              <w:rPr>
                <w:sz w:val="18"/>
              </w:rPr>
              <w:t>Admin + photographer login; isolated data.</w:t>
            </w:r>
          </w:p>
        </w:tc>
      </w:tr>
      <w:tr w:rsidR="001F2718" w14:paraId="293E76D0" w14:textId="77777777">
        <w:tc>
          <w:tcPr>
            <w:tcW w:w="144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DCE8B57" w14:textId="77777777" w:rsidR="001F2718" w:rsidRDefault="00000000">
            <w:pPr>
              <w:spacing w:after="0" w:line="259" w:lineRule="auto"/>
            </w:pPr>
            <w:r>
              <w:rPr>
                <w:sz w:val="18"/>
              </w:rPr>
              <w:lastRenderedPageBreak/>
              <w:t>2 - Event &amp; upload</w:t>
            </w:r>
          </w:p>
        </w:tc>
        <w:tc>
          <w:tcPr>
            <w:tcW w:w="460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7C44EF7" w14:textId="77777777" w:rsidR="001F2718" w:rsidRDefault="00000000">
            <w:pPr>
              <w:spacing w:after="0" w:line="259" w:lineRule="auto"/>
            </w:pPr>
            <w:r>
              <w:rPr>
                <w:sz w:val="18"/>
              </w:rPr>
              <w:t>Event creation, R2 upload, worker-generated thumbnails/previews.</w:t>
            </w:r>
          </w:p>
        </w:tc>
        <w:tc>
          <w:tcPr>
            <w:tcW w:w="38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11622B5" w14:textId="77777777" w:rsidR="001F2718" w:rsidRDefault="00000000">
            <w:pPr>
              <w:spacing w:after="0" w:line="259" w:lineRule="auto"/>
            </w:pPr>
            <w:r>
              <w:rPr>
                <w:sz w:val="18"/>
              </w:rPr>
              <w:t>1,000-photo test upload completes with retry/resume.</w:t>
            </w:r>
          </w:p>
        </w:tc>
      </w:tr>
      <w:tr w:rsidR="001F2718" w14:paraId="0A241D39" w14:textId="77777777">
        <w:tc>
          <w:tcPr>
            <w:tcW w:w="144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C60C31B" w14:textId="77777777" w:rsidR="001F2718" w:rsidRDefault="00000000">
            <w:pPr>
              <w:spacing w:after="0" w:line="259" w:lineRule="auto"/>
            </w:pPr>
            <w:r>
              <w:rPr>
                <w:sz w:val="18"/>
              </w:rPr>
              <w:t>3 - Gallery &amp; lead gate</w:t>
            </w:r>
          </w:p>
        </w:tc>
        <w:tc>
          <w:tcPr>
            <w:tcW w:w="46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729CFD5" w14:textId="77777777" w:rsidR="001F2718" w:rsidRDefault="00000000">
            <w:pPr>
              <w:spacing w:after="0" w:line="259" w:lineRule="auto"/>
            </w:pPr>
            <w:r>
              <w:rPr>
                <w:sz w:val="18"/>
              </w:rPr>
              <w:t>QR gallery, OTP, consent, mobile-first browsing.</w:t>
            </w:r>
          </w:p>
        </w:tc>
        <w:tc>
          <w:tcPr>
            <w:tcW w:w="38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A16DCDE" w14:textId="77777777" w:rsidR="001F2718" w:rsidRDefault="00000000">
            <w:pPr>
              <w:spacing w:after="0" w:line="259" w:lineRule="auto"/>
            </w:pPr>
            <w:r>
              <w:rPr>
                <w:sz w:val="18"/>
              </w:rPr>
              <w:t>No image is visible before verified mobile session.</w:t>
            </w:r>
          </w:p>
        </w:tc>
      </w:tr>
      <w:tr w:rsidR="001F2718" w14:paraId="272B7C00" w14:textId="77777777">
        <w:tc>
          <w:tcPr>
            <w:tcW w:w="144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681CEC1" w14:textId="77777777" w:rsidR="001F2718" w:rsidRDefault="00000000">
            <w:pPr>
              <w:spacing w:after="0" w:line="259" w:lineRule="auto"/>
            </w:pPr>
            <w:r>
              <w:rPr>
                <w:sz w:val="18"/>
              </w:rPr>
              <w:t>4 - Selection/download</w:t>
            </w:r>
          </w:p>
        </w:tc>
        <w:tc>
          <w:tcPr>
            <w:tcW w:w="460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CE57AAF" w14:textId="77777777" w:rsidR="001F2718" w:rsidRDefault="00000000">
            <w:pPr>
              <w:spacing w:after="0" w:line="259" w:lineRule="auto"/>
            </w:pPr>
            <w:r>
              <w:rPr>
                <w:sz w:val="18"/>
              </w:rPr>
              <w:t>Favourites, download permissions, lead/event dashboard, CSV export.</w:t>
            </w:r>
          </w:p>
        </w:tc>
        <w:tc>
          <w:tcPr>
            <w:tcW w:w="38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AA06ABB" w14:textId="77777777" w:rsidR="001F2718" w:rsidRDefault="00000000">
            <w:pPr>
              <w:spacing w:after="0" w:line="259" w:lineRule="auto"/>
            </w:pPr>
            <w:r>
              <w:rPr>
                <w:sz w:val="18"/>
              </w:rPr>
              <w:t>Export correctly reflects consent and event source.</w:t>
            </w:r>
          </w:p>
        </w:tc>
      </w:tr>
      <w:tr w:rsidR="001F2718" w14:paraId="4ABC3E7F" w14:textId="77777777">
        <w:tc>
          <w:tcPr>
            <w:tcW w:w="144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A40CD56" w14:textId="77777777" w:rsidR="001F2718" w:rsidRDefault="00000000">
            <w:pPr>
              <w:spacing w:after="0" w:line="259" w:lineRule="auto"/>
            </w:pPr>
            <w:r>
              <w:rPr>
                <w:sz w:val="18"/>
              </w:rPr>
              <w:t>5 - Trial/billing</w:t>
            </w:r>
          </w:p>
        </w:tc>
        <w:tc>
          <w:tcPr>
            <w:tcW w:w="460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33124511" w14:textId="77777777" w:rsidR="001F2718" w:rsidRDefault="00000000">
            <w:pPr>
              <w:spacing w:after="0" w:line="259" w:lineRule="auto"/>
            </w:pPr>
            <w:r>
              <w:rPr>
                <w:sz w:val="18"/>
              </w:rPr>
              <w:t>Plan limits, Razorpay, invoices/status, suspension logic.</w:t>
            </w:r>
          </w:p>
        </w:tc>
        <w:tc>
          <w:tcPr>
            <w:tcW w:w="3888"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EF07B6F" w14:textId="77777777" w:rsidR="001F2718" w:rsidRDefault="00000000">
            <w:pPr>
              <w:spacing w:after="0" w:line="259" w:lineRule="auto"/>
            </w:pPr>
            <w:r>
              <w:rPr>
                <w:sz w:val="18"/>
              </w:rPr>
              <w:t>Trial expiry is enforced without deleting data.</w:t>
            </w:r>
          </w:p>
        </w:tc>
      </w:tr>
      <w:tr w:rsidR="001F2718" w14:paraId="71AA7F2F" w14:textId="77777777">
        <w:tc>
          <w:tcPr>
            <w:tcW w:w="144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2B65A91" w14:textId="77777777" w:rsidR="001F2718" w:rsidRDefault="00000000">
            <w:pPr>
              <w:spacing w:after="0" w:line="259" w:lineRule="auto"/>
            </w:pPr>
            <w:r>
              <w:rPr>
                <w:sz w:val="18"/>
              </w:rPr>
              <w:t>6 - QA &amp; launch</w:t>
            </w:r>
          </w:p>
        </w:tc>
        <w:tc>
          <w:tcPr>
            <w:tcW w:w="460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18BD2AA5" w14:textId="77777777" w:rsidR="001F2718" w:rsidRDefault="00000000">
            <w:pPr>
              <w:spacing w:after="0" w:line="259" w:lineRule="auto"/>
            </w:pPr>
            <w:r>
              <w:rPr>
                <w:sz w:val="18"/>
              </w:rPr>
              <w:t>Load test, security test, backup restore, pilot customers.</w:t>
            </w:r>
          </w:p>
        </w:tc>
        <w:tc>
          <w:tcPr>
            <w:tcW w:w="3888"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2C19B7BC" w14:textId="77777777" w:rsidR="001F2718" w:rsidRDefault="00000000">
            <w:pPr>
              <w:spacing w:after="0" w:line="259" w:lineRule="auto"/>
            </w:pPr>
            <w:r>
              <w:rPr>
                <w:sz w:val="18"/>
              </w:rPr>
              <w:t>Pilot release passes a real event workflow.</w:t>
            </w:r>
          </w:p>
        </w:tc>
      </w:tr>
    </w:tbl>
    <w:p w14:paraId="34DE30C0" w14:textId="77777777" w:rsidR="001F2718" w:rsidRDefault="001F2718">
      <w:pPr>
        <w:spacing w:after="20"/>
      </w:pPr>
    </w:p>
    <w:p w14:paraId="4B010732" w14:textId="77777777" w:rsidR="001F2718" w:rsidRDefault="00000000">
      <w:r>
        <w:br w:type="page"/>
      </w:r>
    </w:p>
    <w:p w14:paraId="017DF404" w14:textId="77777777" w:rsidR="001F2718" w:rsidRDefault="00000000">
      <w:pPr>
        <w:pStyle w:val="Heading1"/>
      </w:pPr>
      <w:r>
        <w:lastRenderedPageBreak/>
        <w:t>16. QUALITY ASSURANCE CHECKLIST</w:t>
      </w:r>
    </w:p>
    <w:p w14:paraId="5806F1AD" w14:textId="77777777" w:rsidR="001F2718" w:rsidRDefault="00000000">
      <w:pPr>
        <w:pStyle w:val="ListBullet"/>
        <w:spacing w:after="60"/>
      </w:pPr>
      <w:r>
        <w:t>Mobile test: Android Chrome, iPhone Safari, low-network mode and tablet.</w:t>
      </w:r>
    </w:p>
    <w:p w14:paraId="1D726AD8" w14:textId="77777777" w:rsidR="001F2718" w:rsidRDefault="00000000">
      <w:pPr>
        <w:pStyle w:val="ListBullet"/>
        <w:spacing w:after="60"/>
      </w:pPr>
      <w:r>
        <w:t>Photo test: 1,000 / 5,000 / 20,000 assets; duplicates, interrupted upload and retry.</w:t>
      </w:r>
    </w:p>
    <w:p w14:paraId="49799C1D" w14:textId="77777777" w:rsidR="001F2718" w:rsidRDefault="00000000">
      <w:pPr>
        <w:pStyle w:val="ListBullet"/>
        <w:spacing w:after="60"/>
      </w:pPr>
      <w:r>
        <w:t>Security test: tenant data isolation, signed URL expiry, OTP brute-force, export authorization.</w:t>
      </w:r>
    </w:p>
    <w:p w14:paraId="5966CE7D" w14:textId="77777777" w:rsidR="001F2718" w:rsidRDefault="00000000">
      <w:pPr>
        <w:pStyle w:val="ListBullet"/>
        <w:spacing w:after="60"/>
      </w:pPr>
      <w:r>
        <w:t>Performance test: first gallery view, thumbnail scroll, concurrent QR visitors and download load.</w:t>
      </w:r>
    </w:p>
    <w:p w14:paraId="580C75F6" w14:textId="77777777" w:rsidR="001F2718" w:rsidRDefault="00000000">
      <w:pPr>
        <w:pStyle w:val="ListBullet"/>
        <w:spacing w:after="60"/>
      </w:pPr>
      <w:r>
        <w:t>Payment test: success, failure, duplicate webhook and plan renewal/expiry.</w:t>
      </w:r>
    </w:p>
    <w:p w14:paraId="7116556D" w14:textId="77777777" w:rsidR="001F2718" w:rsidRDefault="00000000">
      <w:pPr>
        <w:pStyle w:val="ListBullet"/>
        <w:spacing w:after="60"/>
      </w:pPr>
      <w:r>
        <w:t>Recovery test: database restore, deleted object recovery, server rebuild and domain/DNS rollback.</w:t>
      </w:r>
    </w:p>
    <w:p w14:paraId="00D8287E" w14:textId="77777777" w:rsidR="001F2718" w:rsidRDefault="00000000">
      <w:pPr>
        <w:pStyle w:val="ListBullet"/>
        <w:spacing w:after="60"/>
      </w:pPr>
      <w:r>
        <w:t>Legal test: privacy policy, terms, consent wording, photographer agreement and deletion requests process.</w:t>
      </w:r>
    </w:p>
    <w:p w14:paraId="7F9620D8" w14:textId="77777777" w:rsidR="001F2718" w:rsidRDefault="00000000">
      <w:pPr>
        <w:pStyle w:val="Heading1"/>
      </w:pPr>
      <w:r>
        <w:t>17. WHAT PRO TECHNOLOGIES SHOULD ARRANGE NOW</w:t>
      </w:r>
    </w:p>
    <w:tbl>
      <w:tblPr>
        <w:tblW w:w="0" w:type="auto"/>
        <w:tblLayout w:type="fixed"/>
        <w:tblLook w:val="04A0" w:firstRow="1" w:lastRow="0" w:firstColumn="1" w:lastColumn="0" w:noHBand="0" w:noVBand="1"/>
      </w:tblPr>
      <w:tblGrid>
        <w:gridCol w:w="1080"/>
        <w:gridCol w:w="2880"/>
        <w:gridCol w:w="5976"/>
      </w:tblGrid>
      <w:tr w:rsidR="001F2718" w14:paraId="0C2B04D3" w14:textId="77777777">
        <w:trPr>
          <w:tblHeader/>
        </w:trPr>
        <w:tc>
          <w:tcPr>
            <w:tcW w:w="108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3D76EBB7" w14:textId="77777777" w:rsidR="001F2718" w:rsidRDefault="00000000">
            <w:pPr>
              <w:spacing w:after="0" w:line="259" w:lineRule="auto"/>
            </w:pPr>
            <w:r>
              <w:rPr>
                <w:b/>
                <w:color w:val="FFFFFF"/>
                <w:sz w:val="18"/>
              </w:rPr>
              <w:t>Priority</w:t>
            </w:r>
          </w:p>
        </w:tc>
        <w:tc>
          <w:tcPr>
            <w:tcW w:w="2880"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163DAA6B" w14:textId="77777777" w:rsidR="001F2718" w:rsidRDefault="00000000">
            <w:pPr>
              <w:spacing w:after="0" w:line="259" w:lineRule="auto"/>
            </w:pPr>
            <w:r>
              <w:rPr>
                <w:b/>
                <w:color w:val="FFFFFF"/>
                <w:sz w:val="18"/>
              </w:rPr>
              <w:t>Item</w:t>
            </w:r>
          </w:p>
        </w:tc>
        <w:tc>
          <w:tcPr>
            <w:tcW w:w="5976" w:type="dxa"/>
            <w:tcBorders>
              <w:top w:val="single" w:sz="6" w:space="0" w:color="D0DCE8"/>
              <w:left w:val="single" w:sz="6" w:space="0" w:color="D0DCE8"/>
              <w:bottom w:val="single" w:sz="6" w:space="0" w:color="D0DCE8"/>
              <w:right w:val="single" w:sz="6" w:space="0" w:color="D0DCE8"/>
            </w:tcBorders>
            <w:shd w:val="clear" w:color="auto" w:fill="102A43"/>
            <w:tcMar>
              <w:top w:w="90" w:type="dxa"/>
              <w:left w:w="120" w:type="dxa"/>
              <w:bottom w:w="90" w:type="dxa"/>
              <w:right w:w="120" w:type="dxa"/>
            </w:tcMar>
            <w:vAlign w:val="center"/>
          </w:tcPr>
          <w:p w14:paraId="56BF83AA" w14:textId="77777777" w:rsidR="001F2718" w:rsidRDefault="00000000">
            <w:pPr>
              <w:spacing w:after="0" w:line="259" w:lineRule="auto"/>
            </w:pPr>
            <w:r>
              <w:rPr>
                <w:b/>
                <w:color w:val="FFFFFF"/>
                <w:sz w:val="18"/>
              </w:rPr>
              <w:t>Decision / action needed</w:t>
            </w:r>
          </w:p>
        </w:tc>
      </w:tr>
      <w:tr w:rsidR="001F2718" w14:paraId="5B47D7C1" w14:textId="77777777">
        <w:tc>
          <w:tcPr>
            <w:tcW w:w="10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6964D3FD" w14:textId="77777777" w:rsidR="001F2718" w:rsidRDefault="00000000">
            <w:pPr>
              <w:spacing w:after="0" w:line="259" w:lineRule="auto"/>
            </w:pPr>
            <w:r>
              <w:rPr>
                <w:sz w:val="18"/>
              </w:rPr>
              <w:t>1</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C2579BC" w14:textId="77777777" w:rsidR="001F2718" w:rsidRDefault="00000000">
            <w:pPr>
              <w:spacing w:after="0" w:line="259" w:lineRule="auto"/>
            </w:pPr>
            <w:r>
              <w:rPr>
                <w:sz w:val="18"/>
              </w:rPr>
              <w:t>Platform name + domain</w:t>
            </w:r>
          </w:p>
        </w:tc>
        <w:tc>
          <w:tcPr>
            <w:tcW w:w="597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4BBFF8F" w14:textId="77777777" w:rsidR="001F2718" w:rsidRDefault="00000000">
            <w:pPr>
              <w:spacing w:after="0" w:line="259" w:lineRule="auto"/>
            </w:pPr>
            <w:r>
              <w:rPr>
                <w:sz w:val="18"/>
              </w:rPr>
              <w:t>Confirm brand name and buy the .com domain.</w:t>
            </w:r>
          </w:p>
        </w:tc>
      </w:tr>
      <w:tr w:rsidR="001F2718" w14:paraId="302F73C2" w14:textId="77777777">
        <w:tc>
          <w:tcPr>
            <w:tcW w:w="10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6E2CF9E7" w14:textId="77777777" w:rsidR="001F2718" w:rsidRDefault="00000000">
            <w:pPr>
              <w:spacing w:after="0" w:line="259" w:lineRule="auto"/>
            </w:pPr>
            <w:r>
              <w:rPr>
                <w:sz w:val="18"/>
              </w:rPr>
              <w:t>2</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E7BF73F" w14:textId="77777777" w:rsidR="001F2718" w:rsidRDefault="00000000">
            <w:pPr>
              <w:spacing w:after="0" w:line="259" w:lineRule="auto"/>
            </w:pPr>
            <w:r>
              <w:rPr>
                <w:sz w:val="18"/>
              </w:rPr>
              <w:t>Business/legal identity</w:t>
            </w:r>
          </w:p>
        </w:tc>
        <w:tc>
          <w:tcPr>
            <w:tcW w:w="597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4C90E1F" w14:textId="77777777" w:rsidR="001F2718" w:rsidRDefault="00000000">
            <w:pPr>
              <w:spacing w:after="0" w:line="259" w:lineRule="auto"/>
            </w:pPr>
            <w:r>
              <w:rPr>
                <w:sz w:val="18"/>
              </w:rPr>
              <w:t>GST/PAN/bank details for Razorpay and OTP provider onboarding.</w:t>
            </w:r>
          </w:p>
        </w:tc>
      </w:tr>
      <w:tr w:rsidR="001F2718" w14:paraId="36D41FB9" w14:textId="77777777">
        <w:tc>
          <w:tcPr>
            <w:tcW w:w="10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778B1AB" w14:textId="77777777" w:rsidR="001F2718" w:rsidRDefault="00000000">
            <w:pPr>
              <w:spacing w:after="0" w:line="259" w:lineRule="auto"/>
            </w:pPr>
            <w:r>
              <w:rPr>
                <w:sz w:val="18"/>
              </w:rPr>
              <w:t>3</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C44BEF1" w14:textId="77777777" w:rsidR="001F2718" w:rsidRDefault="00000000">
            <w:pPr>
              <w:spacing w:after="0" w:line="259" w:lineRule="auto"/>
            </w:pPr>
            <w:r>
              <w:rPr>
                <w:sz w:val="18"/>
              </w:rPr>
              <w:t>Trial policy</w:t>
            </w:r>
          </w:p>
        </w:tc>
        <w:tc>
          <w:tcPr>
            <w:tcW w:w="597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545E0AE0" w14:textId="77777777" w:rsidR="001F2718" w:rsidRDefault="00000000">
            <w:pPr>
              <w:spacing w:after="0" w:line="259" w:lineRule="auto"/>
            </w:pPr>
            <w:r>
              <w:rPr>
                <w:sz w:val="18"/>
              </w:rPr>
              <w:t>Confirm 14 days + 1 event + 5 GB recommendation, or revise.</w:t>
            </w:r>
          </w:p>
        </w:tc>
      </w:tr>
      <w:tr w:rsidR="001F2718" w14:paraId="04541CC0" w14:textId="77777777">
        <w:tc>
          <w:tcPr>
            <w:tcW w:w="10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2D1C8B6" w14:textId="77777777" w:rsidR="001F2718" w:rsidRDefault="00000000">
            <w:pPr>
              <w:spacing w:after="0" w:line="259" w:lineRule="auto"/>
            </w:pPr>
            <w:r>
              <w:rPr>
                <w:sz w:val="18"/>
              </w:rPr>
              <w:t>4</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450DB30D" w14:textId="77777777" w:rsidR="001F2718" w:rsidRDefault="00000000">
            <w:pPr>
              <w:spacing w:after="0" w:line="259" w:lineRule="auto"/>
            </w:pPr>
            <w:r>
              <w:rPr>
                <w:sz w:val="18"/>
              </w:rPr>
              <w:t>Brand kit</w:t>
            </w:r>
          </w:p>
        </w:tc>
        <w:tc>
          <w:tcPr>
            <w:tcW w:w="597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99AD7C3" w14:textId="77777777" w:rsidR="001F2718" w:rsidRDefault="00000000">
            <w:pPr>
              <w:spacing w:after="0" w:line="259" w:lineRule="auto"/>
            </w:pPr>
            <w:r>
              <w:rPr>
                <w:sz w:val="18"/>
              </w:rPr>
              <w:t>Logo, colors, font preference, support email and WhatsApp number.</w:t>
            </w:r>
          </w:p>
        </w:tc>
      </w:tr>
      <w:tr w:rsidR="001F2718" w14:paraId="0A307A5E" w14:textId="77777777">
        <w:tc>
          <w:tcPr>
            <w:tcW w:w="10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9DF9B1D" w14:textId="77777777" w:rsidR="001F2718" w:rsidRDefault="00000000">
            <w:pPr>
              <w:spacing w:after="0" w:line="259" w:lineRule="auto"/>
            </w:pPr>
            <w:r>
              <w:rPr>
                <w:sz w:val="18"/>
              </w:rPr>
              <w:t>5</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24E6535" w14:textId="77777777" w:rsidR="001F2718" w:rsidRDefault="00000000">
            <w:pPr>
              <w:spacing w:after="0" w:line="259" w:lineRule="auto"/>
            </w:pPr>
            <w:r>
              <w:rPr>
                <w:sz w:val="18"/>
              </w:rPr>
              <w:t>Content policy</w:t>
            </w:r>
          </w:p>
        </w:tc>
        <w:tc>
          <w:tcPr>
            <w:tcW w:w="597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148D422D" w14:textId="77777777" w:rsidR="001F2718" w:rsidRDefault="00000000">
            <w:pPr>
              <w:spacing w:after="0" w:line="259" w:lineRule="auto"/>
            </w:pPr>
            <w:r>
              <w:rPr>
                <w:sz w:val="18"/>
              </w:rPr>
              <w:t>Decide gallery expiry, download rules, watermark default and deletion retention.</w:t>
            </w:r>
          </w:p>
        </w:tc>
      </w:tr>
      <w:tr w:rsidR="001F2718" w14:paraId="1385AA43" w14:textId="77777777">
        <w:tc>
          <w:tcPr>
            <w:tcW w:w="10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00D30D3E" w14:textId="77777777" w:rsidR="001F2718" w:rsidRDefault="00000000">
            <w:pPr>
              <w:spacing w:after="0" w:line="259" w:lineRule="auto"/>
            </w:pPr>
            <w:r>
              <w:rPr>
                <w:sz w:val="18"/>
              </w:rPr>
              <w:t>6</w:t>
            </w:r>
          </w:p>
        </w:tc>
        <w:tc>
          <w:tcPr>
            <w:tcW w:w="2880"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3BAFB3A1" w14:textId="77777777" w:rsidR="001F2718" w:rsidRDefault="00000000">
            <w:pPr>
              <w:spacing w:after="0" w:line="259" w:lineRule="auto"/>
            </w:pPr>
            <w:r>
              <w:rPr>
                <w:sz w:val="18"/>
              </w:rPr>
              <w:t>Pilot photographers</w:t>
            </w:r>
          </w:p>
        </w:tc>
        <w:tc>
          <w:tcPr>
            <w:tcW w:w="5976" w:type="dxa"/>
            <w:tcBorders>
              <w:top w:val="single" w:sz="6" w:space="0" w:color="D0DCE8"/>
              <w:left w:val="single" w:sz="6" w:space="0" w:color="D0DCE8"/>
              <w:bottom w:val="single" w:sz="6" w:space="0" w:color="D0DCE8"/>
              <w:right w:val="single" w:sz="6" w:space="0" w:color="D0DCE8"/>
            </w:tcBorders>
            <w:shd w:val="clear" w:color="auto" w:fill="F5F8FB"/>
            <w:tcMar>
              <w:top w:w="90" w:type="dxa"/>
              <w:left w:w="120" w:type="dxa"/>
              <w:bottom w:w="90" w:type="dxa"/>
              <w:right w:w="120" w:type="dxa"/>
            </w:tcMar>
            <w:vAlign w:val="center"/>
          </w:tcPr>
          <w:p w14:paraId="5E8AF27E" w14:textId="77777777" w:rsidR="001F2718" w:rsidRDefault="00000000">
            <w:pPr>
              <w:spacing w:after="0" w:line="259" w:lineRule="auto"/>
            </w:pPr>
            <w:r>
              <w:rPr>
                <w:sz w:val="18"/>
              </w:rPr>
              <w:t>Choose 3-5 studios with real upcoming events for testing.</w:t>
            </w:r>
          </w:p>
        </w:tc>
      </w:tr>
      <w:tr w:rsidR="001F2718" w14:paraId="2B26D7C1" w14:textId="77777777">
        <w:tc>
          <w:tcPr>
            <w:tcW w:w="10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09E181B1" w14:textId="77777777" w:rsidR="001F2718" w:rsidRDefault="00000000">
            <w:pPr>
              <w:spacing w:after="0" w:line="259" w:lineRule="auto"/>
            </w:pPr>
            <w:r>
              <w:rPr>
                <w:sz w:val="18"/>
              </w:rPr>
              <w:t>7</w:t>
            </w:r>
          </w:p>
        </w:tc>
        <w:tc>
          <w:tcPr>
            <w:tcW w:w="2880"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2B39235E" w14:textId="77777777" w:rsidR="001F2718" w:rsidRDefault="00000000">
            <w:pPr>
              <w:spacing w:after="0" w:line="259" w:lineRule="auto"/>
            </w:pPr>
            <w:r>
              <w:rPr>
                <w:sz w:val="18"/>
              </w:rPr>
              <w:t>Engineering</w:t>
            </w:r>
          </w:p>
        </w:tc>
        <w:tc>
          <w:tcPr>
            <w:tcW w:w="5976" w:type="dxa"/>
            <w:tcBorders>
              <w:top w:val="single" w:sz="6" w:space="0" w:color="D0DCE8"/>
              <w:left w:val="single" w:sz="6" w:space="0" w:color="D0DCE8"/>
              <w:bottom w:val="single" w:sz="6" w:space="0" w:color="D0DCE8"/>
              <w:right w:val="single" w:sz="6" w:space="0" w:color="D0DCE8"/>
            </w:tcBorders>
            <w:tcMar>
              <w:top w:w="90" w:type="dxa"/>
              <w:left w:w="120" w:type="dxa"/>
              <w:bottom w:w="90" w:type="dxa"/>
              <w:right w:w="120" w:type="dxa"/>
            </w:tcMar>
            <w:vAlign w:val="center"/>
          </w:tcPr>
          <w:p w14:paraId="4A0E8C3D" w14:textId="77777777" w:rsidR="001F2718" w:rsidRDefault="00000000">
            <w:pPr>
              <w:spacing w:after="0" w:line="259" w:lineRule="auto"/>
            </w:pPr>
            <w:r>
              <w:rPr>
                <w:sz w:val="18"/>
              </w:rPr>
              <w:t>Approve MVP scope and begin UI/UX + technical build.</w:t>
            </w:r>
          </w:p>
        </w:tc>
      </w:tr>
    </w:tbl>
    <w:p w14:paraId="0C2FC78E" w14:textId="77777777" w:rsidR="001F2718" w:rsidRDefault="001F2718">
      <w:pPr>
        <w:spacing w:after="20"/>
      </w:pPr>
    </w:p>
    <w:p w14:paraId="20074E28" w14:textId="77777777" w:rsidR="001F2718" w:rsidRDefault="00000000">
      <w:pPr>
        <w:pStyle w:val="Heading1"/>
      </w:pPr>
      <w:r>
        <w:t>18. FINAL DECISION SUMMARY</w:t>
      </w:r>
    </w:p>
    <w:tbl>
      <w:tblPr>
        <w:tblW w:w="0" w:type="auto"/>
        <w:tblLayout w:type="fixed"/>
        <w:tblLook w:val="04A0" w:firstRow="1" w:lastRow="0" w:firstColumn="1" w:lastColumn="0" w:noHBand="0" w:noVBand="1"/>
      </w:tblPr>
      <w:tblGrid>
        <w:gridCol w:w="10080"/>
      </w:tblGrid>
      <w:tr w:rsidR="001F2718" w14:paraId="75E90BA0" w14:textId="77777777">
        <w:tc>
          <w:tcPr>
            <w:tcW w:w="10080" w:type="dxa"/>
            <w:tcBorders>
              <w:top w:val="single" w:sz="6" w:space="0" w:color="1565C0"/>
              <w:left w:val="single" w:sz="6" w:space="0" w:color="1565C0"/>
              <w:bottom w:val="single" w:sz="6" w:space="0" w:color="1565C0"/>
              <w:right w:val="single" w:sz="6" w:space="0" w:color="1565C0"/>
            </w:tcBorders>
            <w:shd w:val="clear" w:color="auto" w:fill="E8F3FC"/>
            <w:tcMar>
              <w:top w:w="140" w:type="dxa"/>
              <w:left w:w="180" w:type="dxa"/>
              <w:bottom w:w="140" w:type="dxa"/>
              <w:right w:w="180" w:type="dxa"/>
            </w:tcMar>
          </w:tcPr>
          <w:p w14:paraId="534E1784" w14:textId="77777777" w:rsidR="001F2718" w:rsidRDefault="00000000">
            <w:pPr>
              <w:spacing w:after="0"/>
            </w:pPr>
            <w:r>
              <w:rPr>
                <w:b/>
                <w:color w:val="102A43"/>
              </w:rPr>
              <w:t xml:space="preserve">Recommended path  </w:t>
            </w:r>
            <w:r>
              <w:t>Start with Hostinger KVM 2 (Ubuntu 24.04), Cloudflare R2, Cloudflare CDN/security, PostgreSQL, MSG91 OTP and Razorpay. Use a PWA first. Keep original photos in R2 and encrypted backup/NAS sync; do not host public galleries on Jio AirFiber.</w:t>
            </w:r>
          </w:p>
        </w:tc>
      </w:tr>
    </w:tbl>
    <w:p w14:paraId="086FEFD1" w14:textId="77777777" w:rsidR="001F2718" w:rsidRDefault="001F2718">
      <w:pPr>
        <w:spacing w:after="20"/>
      </w:pPr>
    </w:p>
    <w:p w14:paraId="494FCD9D" w14:textId="77777777" w:rsidR="001F2718" w:rsidRDefault="00000000">
      <w:r>
        <w:t>This design gives Pro Technologies an affordable MVP foundation while preserving a clear upgrade path as photographer count, photo storage and gallery traffic grow.</w:t>
      </w:r>
    </w:p>
    <w:p w14:paraId="158FCBB7" w14:textId="77777777" w:rsidR="001F2718" w:rsidRDefault="00000000">
      <w:pPr>
        <w:pStyle w:val="Heading1"/>
      </w:pPr>
      <w:r>
        <w:t>19. SOURCE NOTES</w:t>
      </w:r>
    </w:p>
    <w:p w14:paraId="4886F07D" w14:textId="77777777" w:rsidR="001F2718" w:rsidRDefault="00000000">
      <w:r>
        <w:t>Current public provider pricing and product information used for planning: Hostinger VPS India, Cloudflare R2 pricing, MSG91 India OTP pricing, Razorpay pricing. See linked provider pages below; check final live quotes before purchase.</w:t>
      </w:r>
    </w:p>
    <w:p w14:paraId="7BC4D069" w14:textId="77777777" w:rsidR="001F2718" w:rsidRDefault="00000000">
      <w:pPr>
        <w:pStyle w:val="ListBullet"/>
      </w:pPr>
      <w:r>
        <w:rPr>
          <w:b/>
        </w:rPr>
        <w:t xml:space="preserve">Hostinger VPS India: </w:t>
      </w:r>
      <w:r>
        <w:t>https://www.hostinger.com/in/vps-hosting</w:t>
      </w:r>
    </w:p>
    <w:p w14:paraId="487C46A7" w14:textId="77777777" w:rsidR="001F2718" w:rsidRDefault="00000000">
      <w:pPr>
        <w:pStyle w:val="ListBullet"/>
      </w:pPr>
      <w:r>
        <w:rPr>
          <w:b/>
        </w:rPr>
        <w:t xml:space="preserve">Cloudflare R2 Pricing: </w:t>
      </w:r>
      <w:r>
        <w:t>https://developers.cloudflare.com/r2/pricing/</w:t>
      </w:r>
    </w:p>
    <w:p w14:paraId="62AF4DE8" w14:textId="77777777" w:rsidR="001F2718" w:rsidRDefault="00000000">
      <w:pPr>
        <w:pStyle w:val="ListBullet"/>
      </w:pPr>
      <w:r>
        <w:rPr>
          <w:b/>
        </w:rPr>
        <w:t xml:space="preserve">MSG91 OTP Pricing India: </w:t>
      </w:r>
      <w:r>
        <w:t>https://msg91.com/in/pricing/otp</w:t>
      </w:r>
    </w:p>
    <w:p w14:paraId="7A4CA3EE" w14:textId="77777777" w:rsidR="001F2718" w:rsidRDefault="00000000">
      <w:pPr>
        <w:pStyle w:val="ListBullet"/>
      </w:pPr>
      <w:r>
        <w:rPr>
          <w:b/>
        </w:rPr>
        <w:t xml:space="preserve">Razorpay Pricing: </w:t>
      </w:r>
      <w:r>
        <w:t>https://razorpay.com/pricing/</w:t>
      </w:r>
    </w:p>
    <w:sectPr w:rsidR="001F2718" w:rsidSect="00034616">
      <w:headerReference w:type="default" r:id="rId8"/>
      <w:footerReference w:type="default" r:id="rId9"/>
      <w:pgSz w:w="12240" w:h="15840"/>
      <w:pgMar w:top="1037" w:right="1037" w:bottom="979"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C36F" w14:textId="77777777" w:rsidR="00DE06A1" w:rsidRDefault="00DE06A1">
      <w:pPr>
        <w:spacing w:after="0" w:line="240" w:lineRule="auto"/>
      </w:pPr>
      <w:r>
        <w:separator/>
      </w:r>
    </w:p>
  </w:endnote>
  <w:endnote w:type="continuationSeparator" w:id="0">
    <w:p w14:paraId="2ADBF505" w14:textId="77777777" w:rsidR="00DE06A1" w:rsidRDefault="00DE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7DDE" w14:textId="77777777" w:rsidR="001F2718" w:rsidRDefault="00000000">
    <w:pPr>
      <w:pStyle w:val="Footer"/>
      <w:jc w:val="right"/>
    </w:pPr>
    <w:r>
      <w:rPr>
        <w:color w:val="667085"/>
        <w:sz w:val="16"/>
      </w:rPr>
      <w:t xml:space="preserve">Pro Technologies | Confidential | </w:t>
    </w:r>
    <w:r>
      <w:rPr>
        <w:color w:val="667085"/>
        <w:sz w:val="16"/>
      </w:rPr>
      <w:fldChar w:fldCharType="begin"/>
    </w:r>
    <w:r>
      <w:rPr>
        <w:color w:val="667085"/>
        <w:sz w:val="16"/>
      </w:rPr>
      <w:instrText>PAGE</w:instrText>
    </w:r>
    <w:r w:rsidR="00D678EB">
      <w:rPr>
        <w:color w:val="667085"/>
        <w:sz w:val="16"/>
      </w:rPr>
      <w:fldChar w:fldCharType="separate"/>
    </w:r>
    <w:r w:rsidR="00D678EB">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F6E5" w14:textId="77777777" w:rsidR="00DE06A1" w:rsidRDefault="00DE06A1">
      <w:pPr>
        <w:spacing w:after="0" w:line="240" w:lineRule="auto"/>
      </w:pPr>
      <w:r>
        <w:separator/>
      </w:r>
    </w:p>
  </w:footnote>
  <w:footnote w:type="continuationSeparator" w:id="0">
    <w:p w14:paraId="483FCB97" w14:textId="77777777" w:rsidR="00DE06A1" w:rsidRDefault="00DE0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FC6C" w14:textId="7CB0FE71" w:rsidR="001F2718" w:rsidRDefault="00000000">
    <w:pPr>
      <w:pBdr>
        <w:bottom w:val="single" w:sz="14" w:space="8" w:color="00A6A6"/>
      </w:pBdr>
      <w:spacing w:after="40"/>
    </w:pPr>
    <w:r>
      <w:rPr>
        <w:b/>
        <w:color w:val="102A43"/>
        <w:sz w:val="16"/>
      </w:rPr>
      <w:t xml:space="preserve">PRO </w:t>
    </w:r>
    <w:r w:rsidR="00D678EB">
      <w:rPr>
        <w:b/>
        <w:color w:val="102A43"/>
        <w:sz w:val="16"/>
      </w:rPr>
      <w:t xml:space="preserve">TECHNOLOGIES </w:t>
    </w:r>
    <w:r w:rsidR="00565B22">
      <w:rPr>
        <w:b/>
        <w:color w:val="102A43"/>
        <w:sz w:val="16"/>
      </w:rPr>
      <w:t>/ PHOTOGRAPHER</w:t>
    </w:r>
    <w:r>
      <w:rPr>
        <w:b/>
        <w:color w:val="102A43"/>
        <w:sz w:val="16"/>
      </w:rPr>
      <w:t xml:space="preserve"> SAAS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769329">
    <w:abstractNumId w:val="8"/>
  </w:num>
  <w:num w:numId="2" w16cid:durableId="2112192482">
    <w:abstractNumId w:val="6"/>
  </w:num>
  <w:num w:numId="3" w16cid:durableId="1229849226">
    <w:abstractNumId w:val="5"/>
  </w:num>
  <w:num w:numId="4" w16cid:durableId="914431715">
    <w:abstractNumId w:val="4"/>
  </w:num>
  <w:num w:numId="5" w16cid:durableId="1407263680">
    <w:abstractNumId w:val="7"/>
  </w:num>
  <w:num w:numId="6" w16cid:durableId="1083799000">
    <w:abstractNumId w:val="3"/>
  </w:num>
  <w:num w:numId="7" w16cid:durableId="422337434">
    <w:abstractNumId w:val="2"/>
  </w:num>
  <w:num w:numId="8" w16cid:durableId="207491945">
    <w:abstractNumId w:val="1"/>
  </w:num>
  <w:num w:numId="9" w16cid:durableId="112993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718"/>
    <w:rsid w:val="0029639D"/>
    <w:rsid w:val="00326F90"/>
    <w:rsid w:val="00347648"/>
    <w:rsid w:val="00565B22"/>
    <w:rsid w:val="00AA1D8D"/>
    <w:rsid w:val="00B47730"/>
    <w:rsid w:val="00CB0664"/>
    <w:rsid w:val="00D678EB"/>
    <w:rsid w:val="00DE0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D9FC0"/>
  <w14:defaultImageDpi w14:val="300"/>
  <w15:docId w15:val="{C2E87D5C-153C-4E5E-B057-AE5607C1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565C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Pro Technologies - Photographer SaaS Platform Blueprint</vt:lpstr>
    </vt:vector>
  </TitlesOfParts>
  <Manager/>
  <Company/>
  <LinksUpToDate>false</LinksUpToDate>
  <CharactersWithSpaces>15954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Technologies - Photographer SaaS Platform Blueprint</dc:title>
  <dc:subject/>
  <dc:creator>Pro Technologies</dc:creator>
  <cp:keywords/>
  <dc:description>generated by python-docx</dc:description>
  <cp:lastModifiedBy>it erp</cp:lastModifiedBy>
  <cp:revision>2</cp:revision>
  <dcterms:created xsi:type="dcterms:W3CDTF">2013-12-23T23:15:00Z</dcterms:created>
  <dcterms:modified xsi:type="dcterms:W3CDTF">2026-08-13T05:51:00Z</dcterms:modified>
  <cp:category/>
</cp:coreProperties>
</file>