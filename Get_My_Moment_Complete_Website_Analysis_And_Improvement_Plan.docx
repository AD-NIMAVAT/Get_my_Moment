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86A5B"/>
          <w:sz w:val="48"/>
        </w:rPr>
        <w:t>GET MY MOMENT</w:t>
      </w:r>
    </w:p>
    <w:p>
      <w:pPr>
        <w:jc w:val="center"/>
      </w:pPr>
      <w:r>
        <w:rPr>
          <w:rFonts w:ascii="Arial" w:hAnsi="Arial"/>
          <w:color w:val="6B6B6B"/>
          <w:sz w:val="26"/>
        </w:rPr>
        <w:t>Full Website Analysis, Strategic Improvements &amp; Future Roadmap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AF9F7"/>
          </w:tcPr>
          <w:p>
            <w:r>
              <w:rPr>
                <w:rFonts w:ascii="Arial" w:hAnsi="Arial"/>
                <w:b/>
                <w:color w:val="1F1F1F"/>
                <w:sz w:val="21"/>
              </w:rPr>
              <w:t>🎯 Audit Objective: Identify technical, functional, UI/UX, architectural, and business enhancements to elevate Get My Moment to an industry-leading, high-scale SaaS photography platform.</w:t>
            </w:r>
          </w:p>
        </w:tc>
      </w:tr>
    </w:tbl>
    <w:p/>
    <w:p>
      <w:pPr>
        <w:pStyle w:val="Heading1"/>
      </w:pPr>
      <w:r>
        <w:t>1. UI / UX &amp; Guest Experience Improvements (યુઝર એક્સપિરિયન્સ સુધારાઓ)</w:t>
      </w:r>
    </w:p>
    <w:p>
      <w:r>
        <w:t>મહેમાનો અને સ્ટુડિયો યુઝર્સ માટે નીચેના ફીચર્સ ઉમેરવાથી અનુભવ વધુ શ્રેષ્ઠ બનશે:</w:t>
      </w:r>
    </w:p>
    <w:p>
      <w:pPr>
        <w:pStyle w:val="ListBullet"/>
      </w:pPr>
      <w:r>
        <w:rPr>
          <w:b/>
          <w:color w:val="E86A5B"/>
        </w:rPr>
        <w:t xml:space="preserve">PWA (Progressive Web App) સપોર્ટ: </w:t>
      </w:r>
      <w:r>
        <w:t>લગ્નના સ્થળે ઇન્ટરનેટ ધીમું હોય ત્યારે ગેસ્ટ પોર્ટલ 'Add to Home Screen' એપની જેમ ખુલે અને ઓફલાઇન કેશિંગથી ઝડપથી ચાલે.</w:t>
      </w:r>
    </w:p>
    <w:p>
      <w:pPr>
        <w:pStyle w:val="ListBullet"/>
      </w:pPr>
      <w:r>
        <w:rPr>
          <w:b/>
          <w:color w:val="E86A5B"/>
        </w:rPr>
        <w:t xml:space="preserve">મલ્ટી-લેંગ્વેજ સપોર્ટ (Gujarati, Hindi, English): </w:t>
      </w:r>
      <w:r>
        <w:t>ગેસ્ટ પોર્ટલ પર ભાષા બદલવાનો ઓપ્શન (ગુજરાતી / હિન્દી / અંગ્રેજી) આપવો જેથી વડીલ મહેમાનો પણ સરળતાથી સેલ્ફી પાડી ફોટા મેળવી શકે.</w:t>
      </w:r>
    </w:p>
    <w:p>
      <w:pPr>
        <w:pStyle w:val="ListBullet"/>
      </w:pPr>
      <w:r>
        <w:rPr>
          <w:b/>
          <w:color w:val="E86A5B"/>
        </w:rPr>
        <w:t xml:space="preserve">મોબાઇલ ગેલેરીમાં Pinch-to-Zoom &amp; Swipe: </w:t>
      </w:r>
      <w:r>
        <w:t>ગેસ્ટ ગેલેરીમાં ફોટા જોવા માટે મોબાઇલ પર સ્મૂથ સ્વાઇપ (Next/Prev) અને પિંચ-ઝૂમ જેસ્ચર ઉમેરવા.</w:t>
      </w:r>
    </w:p>
    <w:p>
      <w:pPr>
        <w:pStyle w:val="ListBullet"/>
      </w:pPr>
      <w:r>
        <w:rPr>
          <w:b/>
          <w:color w:val="E86A5B"/>
        </w:rPr>
        <w:t xml:space="preserve">Printable QR Standee Designer: </w:t>
      </w:r>
      <w:r>
        <w:t>સ્ટુડિયો ડેશબોર્ડમાં ૧-ક્લિકથી પ્રિન્ટેબલ A4/A5 પીડીએફ સ્ટેન્ડી ડિઝાઇન જનરેટર, જેમાં વર-વધૂનો ફોટો, સ્ટુડિયો લોગો અને QR કોડ ઓટોમેટિક પ્રિન્ટ-રેડી સેટ થઈ જાય.</w:t>
      </w:r>
    </w:p>
    <w:p/>
    <w:p>
      <w:pPr>
        <w:pStyle w:val="Heading1"/>
      </w:pPr>
      <w:r>
        <w:t>2. Cloud Scalability &amp; Storage Architecture (સ્ટોરેજ અને પર્ફોર્મન્સ સુધારા)</w:t>
      </w:r>
    </w:p>
    <w:p>
      <w:r>
        <w:t>જ્યારે એકસાથે ૧૦૦+ લગ્ન ઇવેન્ટ્સ અને લાખો હાઇ-રેઝોલ્યુશન ફોટાઓ આવે ત્યારે સ્કેલિંગ માટેના સુધારા:</w:t>
      </w:r>
    </w:p>
    <w:p>
      <w:pPr>
        <w:pStyle w:val="ListBullet"/>
      </w:pPr>
      <w:r>
        <w:rPr>
          <w:b/>
          <w:color w:val="E86A5B"/>
        </w:rPr>
        <w:t xml:space="preserve">AWS S3 + CloudFront CDN Integration: </w:t>
      </w:r>
      <w:r>
        <w:t>હાલમાં ફોટા સર્વરની લોકલ ડિસ્ક પર સેવ થાય છે. તેને બદલે AWS S3 બકેટ + CloudFront CDN જોડવાથી ગમે તેટલા ટેરાબાઇટ (TB) ડેટા સરળતાથી સચવાશે અને વિશ્વમાં ક્યાંય પણ લાઈટનિંગ ફાસ્ટ સ્પીડે ફોટા લોડ થશે.</w:t>
      </w:r>
    </w:p>
    <w:p>
      <w:pPr>
        <w:pStyle w:val="ListBullet"/>
      </w:pPr>
      <w:r>
        <w:rPr>
          <w:b/>
          <w:color w:val="E86A5B"/>
        </w:rPr>
        <w:t xml:space="preserve">Next-Gen WebP / AVIF Thumbnail Engine: </w:t>
      </w:r>
      <w:r>
        <w:t>ફોટો અપલોડ થતાં જ આપમેળે અત્યંત ઓછી સાઇઝના સુપર શાર્પ WebP/AVIF થંબનેલ્સ જનરેટ કરવા જેથી 4G/5G મોબાઇલ પર ડેટા બચે અને 1 સેકન્ડમાં ગેલેરી ખુલે.</w:t>
      </w:r>
    </w:p>
    <w:p>
      <w:pPr>
        <w:pStyle w:val="ListBullet"/>
      </w:pPr>
      <w:r>
        <w:rPr>
          <w:b/>
          <w:color w:val="E86A5B"/>
        </w:rPr>
        <w:t xml:space="preserve">pgvector HNSW Indexing (1M+ Face Scale): </w:t>
      </w:r>
      <w:r>
        <w:t>જ્યારે ઇવેન્ટ્સમાં ૧ લાખથી વધુ ફેસ વેક્ટર્સ થાય ત્યારે ડેટાબેઝમાં HNSW (Hierarchical Navigable Small World) ઇન્ડેક્સ એનેબલ કરવાથી સર્ચ સ્પીડ ૧૦x વધી જશે.</w:t>
      </w:r>
    </w:p>
    <w:p/>
    <w:p>
      <w:pPr>
        <w:pStyle w:val="Heading1"/>
      </w:pPr>
      <w:r>
        <w:t>3. Studio Automation &amp; Client Engagement (સ્ટુડિયો ઓટોમેશન ફીચર્સ)</w:t>
      </w:r>
    </w:p>
    <w:p>
      <w:r>
        <w:t>ફોટોગ્રાફર્સ માટે વધુ વેલ્યુ પૂરી પાડવા માટેના નવા ફીચર્સ:</w:t>
      </w:r>
    </w:p>
    <w:p>
      <w:pPr>
        <w:pStyle w:val="ListBullet"/>
      </w:pPr>
      <w:r>
        <w:rPr>
          <w:b/>
          <w:color w:val="E86A5B"/>
        </w:rPr>
        <w:t xml:space="preserve">ઓટોમેટિક WhatsApp Notifications: </w:t>
      </w:r>
      <w:r>
        <w:t>ઇનવોઇસ બનતાં જ અથવા આલ્બમ સિલેક્શન લિંક તૈયાર થતાં જ ક્લાયન્ટને ઑટોમેટિક WhatsApp મેસેજ પહોંચાડવો.</w:t>
      </w:r>
    </w:p>
    <w:p>
      <w:pPr>
        <w:pStyle w:val="ListBullet"/>
      </w:pPr>
      <w:r>
        <w:rPr>
          <w:b/>
          <w:color w:val="E86A5B"/>
        </w:rPr>
        <w:t xml:space="preserve">Selection Deadline &amp; Auto-Reminders: </w:t>
      </w:r>
      <w:r>
        <w:t>વર-વધૂને ફોટો સિલેક્ટ કરવા માટે ૭ કે ૧૫ દિવસની ડેડલાઇન સેટ કરવી અને બાકી હોય તો ઓટોમેટિક રીમાઇન્ડર મોકલવું.</w:t>
      </w:r>
    </w:p>
    <w:p>
      <w:pPr>
        <w:pStyle w:val="ListBullet"/>
      </w:pPr>
      <w:r>
        <w:rPr>
          <w:b/>
          <w:color w:val="E86A5B"/>
        </w:rPr>
        <w:t xml:space="preserve">AlbumXpress / Photoshop Export Integration: </w:t>
      </w:r>
      <w:r>
        <w:t>ક્લાયન્ટે સિલેક્ટ કરેલા ફોટાનું લિસ્ટ સીધું Photoshop / AlbumXpress સોફ્ટવેરમાં ઇમ્પોર્ટ કરી શકાય તેવું CSV / XML એક્સપોર્ટ આપવું.</w:t>
      </w:r>
    </w:p>
    <w:p>
      <w:pPr>
        <w:pStyle w:val="ListBullet"/>
      </w:pPr>
      <w:r>
        <w:rPr>
          <w:b/>
          <w:color w:val="E86A5B"/>
        </w:rPr>
        <w:t xml:space="preserve">Dynamic Live Watermark Editor: </w:t>
      </w:r>
      <w:r>
        <w:t>સ્ટુડિયો પ્રોફાઇલમાં પોતાનો લોગો ક્યાં રાખવો (Bottom-Right, Center, Tiled) અને કેટલી ટ્રાન્સપરન્સી (Opacity) રાખવી તેનું લાઈવ પ્રિવ્યુ એડિટર.</w:t>
      </w:r>
    </w:p>
    <w:p/>
    <w:p>
      <w:pPr>
        <w:pStyle w:val="Heading1"/>
      </w:pPr>
      <w:r>
        <w:t>4. Security &amp; Operational Reliability (સિક્યોરિટી અને બેકઅપ સુધારા)</w:t>
      </w:r>
    </w:p>
    <w:p>
      <w:pPr>
        <w:pStyle w:val="ListBullet"/>
      </w:pPr>
      <w:r>
        <w:rPr>
          <w:b/>
          <w:color w:val="E86A5B"/>
        </w:rPr>
        <w:t xml:space="preserve">Automated Daily Cloud DB Backup Cron: </w:t>
      </w:r>
      <w:r>
        <w:t>રોજ રાત્રે 3:00 વાગ્યે ડેટાબેઝનો ફુલ ડમ્પ ઓટોમેટિક AWS S3 સુરક્ષિત બકેટમાં 30-દિવસની રીટેન્શન પોલિસી સાથે બેકઅપ લેવાય તેવી ક્રોન જોબ સેટઅપ કરવી.</w:t>
      </w:r>
    </w:p>
    <w:p>
      <w:pPr>
        <w:pStyle w:val="ListBullet"/>
      </w:pPr>
      <w:r>
        <w:rPr>
          <w:b/>
          <w:color w:val="E86A5B"/>
        </w:rPr>
        <w:t xml:space="preserve">Rate Limiting on Public Endpoints: </w:t>
      </w:r>
      <w:r>
        <w:t>પબ્લિક ગેસ્ટ API પર રેટ લિમિટર (e.g. 60 requests/min per IP) ઉમેરવું જેથી કોઈ દુરુપયોગ કે બોટ એટેક ન થઈ શકે.</w:t>
      </w:r>
    </w:p>
    <w:p>
      <w:pPr>
        <w:pStyle w:val="ListBullet"/>
      </w:pPr>
      <w:r>
        <w:rPr>
          <w:b/>
          <w:color w:val="E86A5B"/>
        </w:rPr>
        <w:t xml:space="preserve">Real-time Upload WebSocket Progress Bar: </w:t>
      </w:r>
      <w:r>
        <w:t>મોટા બેચમાં ફોટા અપલોડ કરતી વખતે બ્રાઉઝરમાં રીઅલ-ટાઇમ અપલોડ પર્સન્ટેજ અને પ્રોગ્રેસ બાર દેખાય.</w:t>
      </w:r>
    </w:p>
    <w:p/>
    <w:p>
      <w:pPr>
        <w:pStyle w:val="Heading1"/>
      </w:pPr>
      <w:r>
        <w:t>5. Strategic Implementation Roadmap (તબક્કાવાર રોડમેપ)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6A5B"/>
          </w:tcPr>
          <w:p>
            <w:r>
              <w:rPr>
                <w:b/>
                <w:color w:val="FFFFFF"/>
              </w:rPr>
              <w:t>તબક્કો (Phase)</w:t>
            </w:r>
          </w:p>
        </w:tc>
        <w:tc>
          <w:tcPr>
            <w:tcW w:type="dxa" w:w="2340"/>
            <w:shd w:val="clear" w:color="auto" w:fill="E86A5B"/>
          </w:tcPr>
          <w:p>
            <w:r>
              <w:rPr>
                <w:b/>
                <w:color w:val="FFFFFF"/>
              </w:rPr>
              <w:t>સુધારો / ફીચર (Improvement)</w:t>
            </w:r>
          </w:p>
        </w:tc>
        <w:tc>
          <w:tcPr>
            <w:tcW w:type="dxa" w:w="2340"/>
            <w:shd w:val="clear" w:color="auto" w:fill="E86A5B"/>
          </w:tcPr>
          <w:p>
            <w:r>
              <w:rPr>
                <w:b/>
                <w:color w:val="FFFFFF"/>
              </w:rPr>
              <w:t>પ્રાથમિકતા (Priority)</w:t>
            </w:r>
          </w:p>
        </w:tc>
        <w:tc>
          <w:tcPr>
            <w:tcW w:type="dxa" w:w="2340"/>
            <w:shd w:val="clear" w:color="auto" w:fill="E86A5B"/>
          </w:tcPr>
          <w:p>
            <w:r>
              <w:rPr>
                <w:b/>
                <w:color w:val="FFFFFF"/>
              </w:rPr>
              <w:t>લાભ (Business Impact)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1 (Quick Wins)</w:t>
            </w:r>
          </w:p>
        </w:tc>
        <w:tc>
          <w:tcPr>
            <w:tcW w:type="dxa" w:w="2340"/>
          </w:tcPr>
          <w:p>
            <w:r>
              <w:t>Printable QR Standee Designer (A4 PDF)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સ્ટુડિયોને ઇવેન્ટમાં ટેબલ પર મુકવા તૈયાર સ્ટેન્ડી મળે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1 (Quick Wins)</w:t>
            </w:r>
          </w:p>
        </w:tc>
        <w:tc>
          <w:tcPr>
            <w:tcW w:type="dxa" w:w="2340"/>
          </w:tcPr>
          <w:p>
            <w:r>
              <w:t>Gujarati/Hindi Language Toggle on Guest Portal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ગામડા અને વડીલ મહેમાનો સરળતાથી સેલ્ફી વાપરી શકે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1 (Quick Wins)</w:t>
            </w:r>
          </w:p>
        </w:tc>
        <w:tc>
          <w:tcPr>
            <w:tcW w:type="dxa" w:w="2340"/>
          </w:tcPr>
          <w:p>
            <w:r>
              <w:t>Mobile Gesture Zoom &amp; Swipe in Guest Gallery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મોબાઇલ ગેલેરીનો પ્રીમિયમ લૂક અને સ્પીડ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2 (Automation)</w:t>
            </w:r>
          </w:p>
        </w:tc>
        <w:tc>
          <w:tcPr>
            <w:tcW w:type="dxa" w:w="2340"/>
          </w:tcPr>
          <w:p>
            <w:r>
              <w:t>Automated WhatsApp Invoicing &amp; Selection Alerts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સ્ટુડિયોનું 100% એકાઉન્ટિંગ WhatsApp પર ઓટોમેટિક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2 (Automation)</w:t>
            </w:r>
          </w:p>
        </w:tc>
        <w:tc>
          <w:tcPr>
            <w:tcW w:type="dxa" w:w="2340"/>
          </w:tcPr>
          <w:p>
            <w:r>
              <w:t>Daily Database Cloud Backup Automation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ડેટા લોસનું શૂન્ય જોખમ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3 (Scale &amp; Cloud)</w:t>
            </w:r>
          </w:p>
        </w:tc>
        <w:tc>
          <w:tcPr>
            <w:tcW w:type="dxa" w:w="2340"/>
          </w:tcPr>
          <w:p>
            <w:r>
              <w:t>AWS S3 + CloudFront Multi-TB Storage Engine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અનલિમિટેડ ફોટો સ્ટોરેજ અને ગ્લોબલ સુપરફાસ્ટ સ્પીડ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Phase 3 (Scale &amp; Cloud)</w:t>
            </w:r>
          </w:p>
        </w:tc>
        <w:tc>
          <w:tcPr>
            <w:tcW w:type="dxa" w:w="2340"/>
          </w:tcPr>
          <w:p>
            <w:r>
              <w:t>Album Selection Export (Photoshop / CSV format)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આલ્બમ ડિઝાઇનિંગનો સમય 50% બચે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